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C8C3" w14:textId="544A6284" w:rsidR="00800030" w:rsidRPr="00C2600D" w:rsidRDefault="0062315F" w:rsidP="00874B5F">
      <w:pPr>
        <w:spacing w:before="160" w:after="40"/>
        <w:rPr>
          <w:sz w:val="38"/>
          <w:szCs w:val="38"/>
        </w:rPr>
      </w:pPr>
      <w:r w:rsidRPr="00C2600D">
        <w:rPr>
          <w:rFonts w:ascii="Calibri" w:hAnsi="Calibri"/>
          <w:b/>
          <w:color w:val="1A365D"/>
          <w:sz w:val="38"/>
          <w:szCs w:val="38"/>
        </w:rPr>
        <w:t>G</w:t>
      </w:r>
      <w:r w:rsidR="00D172DC" w:rsidRPr="00C2600D">
        <w:rPr>
          <w:rFonts w:ascii="Calibri" w:hAnsi="Calibri"/>
          <w:b/>
          <w:color w:val="1A365D"/>
          <w:sz w:val="38"/>
          <w:szCs w:val="38"/>
        </w:rPr>
        <w:t xml:space="preserve">OLD PRICE ANALYTICS &amp; PREDICTIVE </w:t>
      </w:r>
      <w:proofErr w:type="gramStart"/>
      <w:r w:rsidR="00D172DC" w:rsidRPr="00C2600D">
        <w:rPr>
          <w:rFonts w:ascii="Calibri" w:hAnsi="Calibri"/>
          <w:b/>
          <w:color w:val="1A365D"/>
          <w:sz w:val="38"/>
          <w:szCs w:val="38"/>
        </w:rPr>
        <w:t xml:space="preserve">VALUATION </w:t>
      </w:r>
      <w:r w:rsidR="00C2600D" w:rsidRPr="00C2600D">
        <w:rPr>
          <w:rFonts w:ascii="Calibri" w:hAnsi="Calibri"/>
          <w:b/>
          <w:color w:val="1A365D"/>
          <w:sz w:val="38"/>
          <w:szCs w:val="38"/>
        </w:rPr>
        <w:t xml:space="preserve"> </w:t>
      </w:r>
      <w:r w:rsidR="00D172DC" w:rsidRPr="00C2600D">
        <w:rPr>
          <w:rFonts w:ascii="Calibri" w:hAnsi="Calibri"/>
          <w:b/>
          <w:color w:val="1A365D"/>
          <w:sz w:val="38"/>
          <w:szCs w:val="38"/>
        </w:rPr>
        <w:t>SYSTEM</w:t>
      </w:r>
      <w:proofErr w:type="gramEnd"/>
    </w:p>
    <w:p w14:paraId="5A332340" w14:textId="77777777" w:rsidR="00800030" w:rsidRDefault="00800030"/>
    <w:p w14:paraId="2D9755CF" w14:textId="77777777" w:rsidR="00874B5F" w:rsidRDefault="00874B5F"/>
    <w:p w14:paraId="76DC3BDE" w14:textId="77777777" w:rsidR="00800030" w:rsidRPr="00C2600D" w:rsidRDefault="00D172DC">
      <w:pPr>
        <w:pStyle w:val="Heading1"/>
        <w:spacing w:before="280" w:after="120"/>
        <w:rPr>
          <w:sz w:val="32"/>
          <w:szCs w:val="32"/>
        </w:rPr>
      </w:pPr>
      <w:r w:rsidRPr="00C2600D">
        <w:rPr>
          <w:sz w:val="32"/>
          <w:szCs w:val="32"/>
        </w:rPr>
        <w:t>1. Executive Summary &amp; Problem Statement</w:t>
      </w:r>
    </w:p>
    <w:p w14:paraId="79F1A9E2" w14:textId="77777777" w:rsidR="00800030" w:rsidRDefault="00D172DC">
      <w:pPr>
        <w:spacing w:after="120"/>
      </w:pPr>
      <w:r>
        <w:t>In modern global financial markets, gold (traded primarily as XAU/USD in physical spot markets and via the SPDR Gold Shares ETF ticker GLD) represents the premier safe-haven asset, monetary reserve anchor, and portfolio hedge against structural currency debasement. However, macroeconomic regime pivots, interest rate cycles, energy price shocks, and shifting global risk appetites induce complex, non-linear volatility into gold valuation.</w:t>
      </w:r>
    </w:p>
    <w:p w14:paraId="470F3538" w14:textId="77777777" w:rsidR="00800030" w:rsidRDefault="00D172DC">
      <w:pPr>
        <w:spacing w:after="120"/>
      </w:pPr>
      <w:r>
        <w:t xml:space="preserve">This internship research initiative delivers a production-grade Quantitative Analytics &amp; Machine Learning Platform designed for commodity trading desks, treasury risk managers, and investment strategists. The project mimics the institutional engineering standards established in our previous digital asset analytics project, unifying memory-optimized financial data loading, chronological resampling, technical indicator formulation, and recursive multi-step price forecasting into a seamless, interactive </w:t>
      </w:r>
      <w:proofErr w:type="spellStart"/>
      <w:r>
        <w:t>Streamlit</w:t>
      </w:r>
      <w:proofErr w:type="spellEnd"/>
      <w:r>
        <w:t xml:space="preserve"> cockpit.</w:t>
      </w:r>
    </w:p>
    <w:p w14:paraId="6DDECEF9" w14:textId="77777777" w:rsidR="00874B5F" w:rsidRDefault="00874B5F">
      <w:pPr>
        <w:spacing w:after="120"/>
      </w:pPr>
    </w:p>
    <w:p w14:paraId="68A36F85" w14:textId="77777777" w:rsidR="00874B5F" w:rsidRDefault="00874B5F">
      <w:pPr>
        <w:spacing w:after="120"/>
      </w:pPr>
    </w:p>
    <w:p w14:paraId="3E3CB742" w14:textId="77777777" w:rsidR="00C2600D" w:rsidRDefault="00C2600D">
      <w:pPr>
        <w:spacing w:after="120"/>
      </w:pPr>
    </w:p>
    <w:p w14:paraId="2D797166" w14:textId="77777777" w:rsidR="00800030" w:rsidRPr="00C2600D" w:rsidRDefault="00D172DC">
      <w:pPr>
        <w:pStyle w:val="Heading2"/>
        <w:rPr>
          <w:sz w:val="32"/>
          <w:szCs w:val="32"/>
        </w:rPr>
      </w:pPr>
      <w:r>
        <w:t>1.</w:t>
      </w:r>
      <w:r w:rsidRPr="00C2600D">
        <w:rPr>
          <w:sz w:val="32"/>
          <w:szCs w:val="32"/>
        </w:rPr>
        <w:t>1 Core Industry Problem Statements</w:t>
      </w:r>
    </w:p>
    <w:p w14:paraId="2700178B" w14:textId="77777777" w:rsidR="00800030" w:rsidRDefault="00D172DC">
      <w:pPr>
        <w:pStyle w:val="ListBullet"/>
        <w:spacing w:after="60"/>
      </w:pPr>
      <w:r>
        <w:rPr>
          <w:rFonts w:ascii="Calibri" w:hAnsi="Calibri"/>
          <w:b/>
          <w:sz w:val="20"/>
        </w:rPr>
        <w:t xml:space="preserve">Memory Exhaustion in High-Frequency &amp; Historical Datasets: </w:t>
      </w:r>
      <w:r>
        <w:rPr>
          <w:rFonts w:ascii="Calibri" w:hAnsi="Calibri"/>
          <w:sz w:val="20"/>
        </w:rPr>
        <w:t>Standard financial ingestion pipelines default to 64-bit float and integer allocations, creating significant RAM consumption that impedes multi-user concurrent dashboard sessions.</w:t>
      </w:r>
    </w:p>
    <w:p w14:paraId="4993FFE5" w14:textId="77777777" w:rsidR="00800030" w:rsidRDefault="00D172DC">
      <w:pPr>
        <w:pStyle w:val="ListBullet"/>
        <w:spacing w:after="60"/>
      </w:pPr>
      <w:r>
        <w:rPr>
          <w:rFonts w:ascii="Calibri" w:hAnsi="Calibri"/>
          <w:b/>
          <w:sz w:val="20"/>
        </w:rPr>
        <w:t xml:space="preserve">Temporal Irregularity &amp; Calendar Mismatches: </w:t>
      </w:r>
      <w:r>
        <w:rPr>
          <w:rFonts w:ascii="Calibri" w:hAnsi="Calibri"/>
          <w:sz w:val="20"/>
        </w:rPr>
        <w:t>Financial markets close over weekends and bank holidays, while global Forex and commodities operate on divergent schedules. Inconsistent time steps (Δt) cause window drift in technical indicators and lookahead distortion.</w:t>
      </w:r>
    </w:p>
    <w:p w14:paraId="4DCCCA35" w14:textId="77777777" w:rsidR="00800030" w:rsidRDefault="00D172DC">
      <w:pPr>
        <w:pStyle w:val="ListBullet"/>
        <w:spacing w:after="60"/>
      </w:pPr>
      <w:r>
        <w:rPr>
          <w:rFonts w:ascii="Calibri" w:hAnsi="Calibri"/>
          <w:b/>
          <w:sz w:val="20"/>
        </w:rPr>
        <w:t xml:space="preserve">Information Leakage in Financial Machine Learning: </w:t>
      </w:r>
      <w:r>
        <w:rPr>
          <w:rFonts w:ascii="Calibri" w:hAnsi="Calibri"/>
          <w:sz w:val="20"/>
        </w:rPr>
        <w:t>Naïve train/test splits shuffle cross-sectional records, allowing future price information to leak into past training sets, producing artificially inflated metrics that collapse during live market execution.</w:t>
      </w:r>
    </w:p>
    <w:p w14:paraId="4476412C" w14:textId="77777777" w:rsidR="00800030" w:rsidRPr="00874B5F" w:rsidRDefault="00D172DC">
      <w:pPr>
        <w:pStyle w:val="ListBullet"/>
        <w:spacing w:after="60"/>
      </w:pPr>
      <w:r>
        <w:rPr>
          <w:rFonts w:ascii="Calibri" w:hAnsi="Calibri"/>
          <w:b/>
          <w:sz w:val="20"/>
        </w:rPr>
        <w:t xml:space="preserve">Lack of Operational Decision-Support: </w:t>
      </w:r>
      <w:r>
        <w:rPr>
          <w:rFonts w:ascii="Calibri" w:hAnsi="Calibri"/>
          <w:sz w:val="20"/>
        </w:rPr>
        <w:t>Many predictive models report abstract statistical loss metrics (e.g., loss curves) without presenting confidence bands, risk regimes, or actionable trading boundaries.</w:t>
      </w:r>
    </w:p>
    <w:p w14:paraId="5341261A" w14:textId="77777777" w:rsidR="00874B5F" w:rsidRDefault="00874B5F" w:rsidP="00874B5F">
      <w:pPr>
        <w:pStyle w:val="ListBullet"/>
        <w:numPr>
          <w:ilvl w:val="0"/>
          <w:numId w:val="0"/>
        </w:numPr>
        <w:spacing w:after="60"/>
        <w:ind w:left="360"/>
      </w:pPr>
    </w:p>
    <w:p w14:paraId="09F0765F" w14:textId="77777777" w:rsidR="00C2600D" w:rsidRDefault="00C2600D" w:rsidP="00874B5F">
      <w:pPr>
        <w:pStyle w:val="ListBullet"/>
        <w:numPr>
          <w:ilvl w:val="0"/>
          <w:numId w:val="0"/>
        </w:numPr>
        <w:spacing w:after="60"/>
        <w:ind w:left="360"/>
      </w:pPr>
    </w:p>
    <w:p w14:paraId="53AAC5B5" w14:textId="77777777" w:rsidR="00C2600D" w:rsidRDefault="00C2600D" w:rsidP="00874B5F">
      <w:pPr>
        <w:pStyle w:val="ListBullet"/>
        <w:numPr>
          <w:ilvl w:val="0"/>
          <w:numId w:val="0"/>
        </w:numPr>
        <w:spacing w:after="60"/>
        <w:ind w:left="360"/>
      </w:pPr>
    </w:p>
    <w:p w14:paraId="2ACAF0DC" w14:textId="77777777" w:rsidR="00C2600D" w:rsidRDefault="00C2600D" w:rsidP="00874B5F">
      <w:pPr>
        <w:pStyle w:val="ListBullet"/>
        <w:numPr>
          <w:ilvl w:val="0"/>
          <w:numId w:val="0"/>
        </w:numPr>
        <w:spacing w:after="60"/>
        <w:ind w:left="360"/>
      </w:pPr>
    </w:p>
    <w:p w14:paraId="07AF20BC" w14:textId="77777777" w:rsidR="00800030" w:rsidRDefault="00D172DC">
      <w:pPr>
        <w:pStyle w:val="Heading1"/>
        <w:spacing w:before="320" w:after="120"/>
      </w:pPr>
      <w:r>
        <w:lastRenderedPageBreak/>
        <w:t>2. Data Analytics Methodology &amp; Performance Guardrails</w:t>
      </w:r>
    </w:p>
    <w:p w14:paraId="6487876A" w14:textId="77777777" w:rsidR="00800030" w:rsidRDefault="00D172DC">
      <w:pPr>
        <w:spacing w:after="120"/>
      </w:pPr>
      <w:r>
        <w:t>To satisfy production constraints, the data ingestion pipeline enforces four strict memory and performance guardrails within the load_and_optimize_dataset() function:</w:t>
      </w:r>
    </w:p>
    <w:tbl>
      <w:tblPr>
        <w:tblW w:w="0" w:type="auto"/>
        <w:jc w:val="center"/>
        <w:tblBorders>
          <w:top w:val="single" w:sz="6" w:space="0" w:color="2B6CB0"/>
          <w:left w:val="single" w:sz="6" w:space="0" w:color="2B6CB0"/>
          <w:bottom w:val="single" w:sz="6" w:space="0" w:color="2B6CB0"/>
          <w:right w:val="single" w:sz="6" w:space="0" w:color="2B6CB0"/>
          <w:insideH w:val="single" w:sz="4" w:space="0" w:color="2B6CB0"/>
          <w:insideV w:val="single" w:sz="4" w:space="0" w:color="2B6CB0"/>
        </w:tblBorders>
        <w:tblLook w:val="04A0" w:firstRow="1" w:lastRow="0" w:firstColumn="1" w:lastColumn="0" w:noHBand="0" w:noVBand="1"/>
      </w:tblPr>
      <w:tblGrid>
        <w:gridCol w:w="3118"/>
        <w:gridCol w:w="3118"/>
        <w:gridCol w:w="3118"/>
      </w:tblGrid>
      <w:tr w:rsidR="00800030" w14:paraId="47321922" w14:textId="77777777" w:rsidTr="0062315F">
        <w:trPr>
          <w:trHeight w:val="306"/>
          <w:jc w:val="center"/>
        </w:trPr>
        <w:tc>
          <w:tcPr>
            <w:tcW w:w="3118" w:type="dxa"/>
            <w:shd w:val="clear" w:color="auto" w:fill="1A365D"/>
            <w:tcMar>
              <w:top w:w="80" w:type="dxa"/>
              <w:left w:w="100" w:type="dxa"/>
              <w:bottom w:w="80" w:type="dxa"/>
              <w:right w:w="100" w:type="dxa"/>
            </w:tcMar>
          </w:tcPr>
          <w:p w14:paraId="3E62D369" w14:textId="77777777" w:rsidR="00800030" w:rsidRDefault="00D172DC">
            <w:r>
              <w:rPr>
                <w:rFonts w:ascii="Calibri" w:hAnsi="Calibri"/>
                <w:b/>
                <w:color w:val="FFFFFF"/>
                <w:sz w:val="19"/>
              </w:rPr>
              <w:t>Guardrail Dimension</w:t>
            </w:r>
          </w:p>
        </w:tc>
        <w:tc>
          <w:tcPr>
            <w:tcW w:w="3118" w:type="dxa"/>
            <w:shd w:val="clear" w:color="auto" w:fill="1A365D"/>
            <w:tcMar>
              <w:top w:w="80" w:type="dxa"/>
              <w:left w:w="100" w:type="dxa"/>
              <w:bottom w:w="80" w:type="dxa"/>
              <w:right w:w="100" w:type="dxa"/>
            </w:tcMar>
          </w:tcPr>
          <w:p w14:paraId="70553E2E" w14:textId="77777777" w:rsidR="00800030" w:rsidRDefault="00D172DC">
            <w:r>
              <w:rPr>
                <w:rFonts w:ascii="Calibri" w:hAnsi="Calibri"/>
                <w:b/>
                <w:color w:val="FFFFFF"/>
                <w:sz w:val="19"/>
              </w:rPr>
              <w:t>Engineering Implementation</w:t>
            </w:r>
          </w:p>
        </w:tc>
        <w:tc>
          <w:tcPr>
            <w:tcW w:w="3118" w:type="dxa"/>
            <w:shd w:val="clear" w:color="auto" w:fill="1A365D"/>
            <w:tcMar>
              <w:top w:w="80" w:type="dxa"/>
              <w:left w:w="100" w:type="dxa"/>
              <w:bottom w:w="80" w:type="dxa"/>
              <w:right w:w="100" w:type="dxa"/>
            </w:tcMar>
          </w:tcPr>
          <w:p w14:paraId="113F5F27" w14:textId="77777777" w:rsidR="00800030" w:rsidRDefault="00D172DC">
            <w:r>
              <w:rPr>
                <w:rFonts w:ascii="Calibri" w:hAnsi="Calibri"/>
                <w:b/>
                <w:color w:val="FFFFFF"/>
                <w:sz w:val="19"/>
              </w:rPr>
              <w:t>Quantitative Benefit</w:t>
            </w:r>
          </w:p>
        </w:tc>
      </w:tr>
      <w:tr w:rsidR="00800030" w14:paraId="232C6E11" w14:textId="77777777" w:rsidTr="0062315F">
        <w:trPr>
          <w:trHeight w:val="640"/>
          <w:jc w:val="center"/>
        </w:trPr>
        <w:tc>
          <w:tcPr>
            <w:tcW w:w="3118" w:type="dxa"/>
            <w:shd w:val="clear" w:color="auto" w:fill="FFFFFF"/>
            <w:tcMar>
              <w:top w:w="60" w:type="dxa"/>
              <w:left w:w="100" w:type="dxa"/>
              <w:bottom w:w="60" w:type="dxa"/>
              <w:right w:w="100" w:type="dxa"/>
            </w:tcMar>
          </w:tcPr>
          <w:p w14:paraId="67FB0F81" w14:textId="77777777" w:rsidR="00800030" w:rsidRDefault="00D172DC">
            <w:r>
              <w:rPr>
                <w:rFonts w:ascii="Calibri" w:hAnsi="Calibri"/>
                <w:b/>
                <w:sz w:val="18"/>
              </w:rPr>
              <w:t>1. Low-Memory Downcasting</w:t>
            </w:r>
          </w:p>
        </w:tc>
        <w:tc>
          <w:tcPr>
            <w:tcW w:w="3118" w:type="dxa"/>
            <w:shd w:val="clear" w:color="auto" w:fill="FFFFFF"/>
            <w:tcMar>
              <w:top w:w="60" w:type="dxa"/>
              <w:left w:w="100" w:type="dxa"/>
              <w:bottom w:w="60" w:type="dxa"/>
              <w:right w:w="100" w:type="dxa"/>
            </w:tcMar>
          </w:tcPr>
          <w:p w14:paraId="258EC61F" w14:textId="77777777" w:rsidR="00800030" w:rsidRDefault="00D172DC">
            <w:r>
              <w:rPr>
                <w:rFonts w:ascii="Calibri" w:hAnsi="Calibri"/>
                <w:sz w:val="18"/>
              </w:rPr>
              <w:t>Downcasts float64 -&gt; float32 and int64 -&gt; int32 using Pandas vectorization.</w:t>
            </w:r>
          </w:p>
        </w:tc>
        <w:tc>
          <w:tcPr>
            <w:tcW w:w="3118" w:type="dxa"/>
            <w:shd w:val="clear" w:color="auto" w:fill="FFFFFF"/>
            <w:tcMar>
              <w:top w:w="60" w:type="dxa"/>
              <w:left w:w="100" w:type="dxa"/>
              <w:bottom w:w="60" w:type="dxa"/>
              <w:right w:w="100" w:type="dxa"/>
            </w:tcMar>
          </w:tcPr>
          <w:p w14:paraId="71534935" w14:textId="77777777" w:rsidR="00800030" w:rsidRDefault="00D172DC">
            <w:r>
              <w:rPr>
                <w:rFonts w:ascii="Calibri" w:hAnsi="Calibri"/>
                <w:sz w:val="18"/>
              </w:rPr>
              <w:t>Reduces DataFrame memory consumption by 48.7%, speeding up cache read/writes.</w:t>
            </w:r>
          </w:p>
        </w:tc>
      </w:tr>
      <w:tr w:rsidR="00800030" w14:paraId="595DEDD5" w14:textId="77777777" w:rsidTr="0062315F">
        <w:trPr>
          <w:trHeight w:val="640"/>
          <w:jc w:val="center"/>
        </w:trPr>
        <w:tc>
          <w:tcPr>
            <w:tcW w:w="3118" w:type="dxa"/>
            <w:shd w:val="clear" w:color="auto" w:fill="F7FAFC"/>
            <w:tcMar>
              <w:top w:w="60" w:type="dxa"/>
              <w:left w:w="100" w:type="dxa"/>
              <w:bottom w:w="60" w:type="dxa"/>
              <w:right w:w="100" w:type="dxa"/>
            </w:tcMar>
          </w:tcPr>
          <w:p w14:paraId="7A8746BB" w14:textId="77777777" w:rsidR="00800030" w:rsidRDefault="00D172DC">
            <w:r>
              <w:rPr>
                <w:rFonts w:ascii="Calibri" w:hAnsi="Calibri"/>
                <w:b/>
                <w:sz w:val="18"/>
              </w:rPr>
              <w:t>2. Clean Daily ('D') Resampling</w:t>
            </w:r>
          </w:p>
        </w:tc>
        <w:tc>
          <w:tcPr>
            <w:tcW w:w="3118" w:type="dxa"/>
            <w:shd w:val="clear" w:color="auto" w:fill="F7FAFC"/>
            <w:tcMar>
              <w:top w:w="60" w:type="dxa"/>
              <w:left w:w="100" w:type="dxa"/>
              <w:bottom w:w="60" w:type="dxa"/>
              <w:right w:w="100" w:type="dxa"/>
            </w:tcMar>
          </w:tcPr>
          <w:p w14:paraId="32B17BDB" w14:textId="77777777" w:rsidR="00800030" w:rsidRDefault="00D172DC">
            <w:r>
              <w:rPr>
                <w:rFonts w:ascii="Calibri" w:hAnsi="Calibri"/>
                <w:sz w:val="18"/>
              </w:rPr>
              <w:t>Standardizes all asset timestamps to uniform Daily ('D') frequency via .resample('D').mean().</w:t>
            </w:r>
          </w:p>
        </w:tc>
        <w:tc>
          <w:tcPr>
            <w:tcW w:w="3118" w:type="dxa"/>
            <w:shd w:val="clear" w:color="auto" w:fill="F7FAFC"/>
            <w:tcMar>
              <w:top w:w="60" w:type="dxa"/>
              <w:left w:w="100" w:type="dxa"/>
              <w:bottom w:w="60" w:type="dxa"/>
              <w:right w:w="100" w:type="dxa"/>
            </w:tcMar>
          </w:tcPr>
          <w:p w14:paraId="5DE94737" w14:textId="77777777" w:rsidR="00800030" w:rsidRDefault="00D172DC">
            <w:r>
              <w:rPr>
                <w:rFonts w:ascii="Calibri" w:hAnsi="Calibri"/>
                <w:sz w:val="18"/>
              </w:rPr>
              <w:t>Guarantees equidistant time steps (Δt = 24h) across GLD, SPX, USO, and EUR/USD.</w:t>
            </w:r>
          </w:p>
        </w:tc>
      </w:tr>
      <w:tr w:rsidR="00800030" w14:paraId="1DD8A576" w14:textId="77777777" w:rsidTr="0062315F">
        <w:trPr>
          <w:trHeight w:val="640"/>
          <w:jc w:val="center"/>
        </w:trPr>
        <w:tc>
          <w:tcPr>
            <w:tcW w:w="3118" w:type="dxa"/>
            <w:shd w:val="clear" w:color="auto" w:fill="FFFFFF"/>
            <w:tcMar>
              <w:top w:w="60" w:type="dxa"/>
              <w:left w:w="100" w:type="dxa"/>
              <w:bottom w:w="60" w:type="dxa"/>
              <w:right w:w="100" w:type="dxa"/>
            </w:tcMar>
          </w:tcPr>
          <w:p w14:paraId="0379F0F4" w14:textId="77777777" w:rsidR="00800030" w:rsidRDefault="00D172DC">
            <w:r>
              <w:rPr>
                <w:rFonts w:ascii="Calibri" w:hAnsi="Calibri"/>
                <w:b/>
                <w:sz w:val="18"/>
              </w:rPr>
              <w:t>3. Dual Secure Imputation</w:t>
            </w:r>
          </w:p>
        </w:tc>
        <w:tc>
          <w:tcPr>
            <w:tcW w:w="3118" w:type="dxa"/>
            <w:shd w:val="clear" w:color="auto" w:fill="FFFFFF"/>
            <w:tcMar>
              <w:top w:w="60" w:type="dxa"/>
              <w:left w:w="100" w:type="dxa"/>
              <w:bottom w:w="60" w:type="dxa"/>
              <w:right w:w="100" w:type="dxa"/>
            </w:tcMar>
          </w:tcPr>
          <w:p w14:paraId="781D7BAE" w14:textId="77777777" w:rsidR="00800030" w:rsidRDefault="00D172DC">
            <w:r>
              <w:rPr>
                <w:rFonts w:ascii="Calibri" w:hAnsi="Calibri"/>
                <w:sz w:val="18"/>
              </w:rPr>
              <w:t>Carries Friday closing levels across weekends with .ffill() and handles t0 with .bfill().</w:t>
            </w:r>
          </w:p>
        </w:tc>
        <w:tc>
          <w:tcPr>
            <w:tcW w:w="3118" w:type="dxa"/>
            <w:shd w:val="clear" w:color="auto" w:fill="FFFFFF"/>
            <w:tcMar>
              <w:top w:w="60" w:type="dxa"/>
              <w:left w:w="100" w:type="dxa"/>
              <w:bottom w:w="60" w:type="dxa"/>
              <w:right w:w="100" w:type="dxa"/>
            </w:tcMar>
          </w:tcPr>
          <w:p w14:paraId="1E1EC783" w14:textId="77777777" w:rsidR="00800030" w:rsidRDefault="00D172DC">
            <w:r>
              <w:rPr>
                <w:rFonts w:ascii="Calibri" w:hAnsi="Calibri"/>
                <w:sz w:val="18"/>
              </w:rPr>
              <w:t>Eliminates weekend gaps without introducing lookahead data leakage.</w:t>
            </w:r>
          </w:p>
        </w:tc>
      </w:tr>
      <w:tr w:rsidR="00800030" w14:paraId="26726625" w14:textId="77777777" w:rsidTr="0062315F">
        <w:trPr>
          <w:trHeight w:val="634"/>
          <w:jc w:val="center"/>
        </w:trPr>
        <w:tc>
          <w:tcPr>
            <w:tcW w:w="3118" w:type="dxa"/>
            <w:shd w:val="clear" w:color="auto" w:fill="F7FAFC"/>
            <w:tcMar>
              <w:top w:w="60" w:type="dxa"/>
              <w:left w:w="100" w:type="dxa"/>
              <w:bottom w:w="60" w:type="dxa"/>
              <w:right w:w="100" w:type="dxa"/>
            </w:tcMar>
          </w:tcPr>
          <w:p w14:paraId="1B50748A" w14:textId="77777777" w:rsidR="00800030" w:rsidRDefault="00D172DC">
            <w:r>
              <w:rPr>
                <w:rFonts w:ascii="Calibri" w:hAnsi="Calibri"/>
                <w:b/>
                <w:sz w:val="18"/>
              </w:rPr>
              <w:t>4. Memory &amp; Garbage Collection</w:t>
            </w:r>
          </w:p>
        </w:tc>
        <w:tc>
          <w:tcPr>
            <w:tcW w:w="3118" w:type="dxa"/>
            <w:shd w:val="clear" w:color="auto" w:fill="F7FAFC"/>
            <w:tcMar>
              <w:top w:w="60" w:type="dxa"/>
              <w:left w:w="100" w:type="dxa"/>
              <w:bottom w:w="60" w:type="dxa"/>
              <w:right w:w="100" w:type="dxa"/>
            </w:tcMar>
          </w:tcPr>
          <w:p w14:paraId="78938F59" w14:textId="77777777" w:rsidR="00800030" w:rsidRDefault="00D172DC">
            <w:r>
              <w:rPr>
                <w:rFonts w:ascii="Calibri" w:hAnsi="Calibri"/>
                <w:sz w:val="18"/>
              </w:rPr>
              <w:t>Wraps ingestion with @st.cache_data and triggers gc.collect() on raw buffers.</w:t>
            </w:r>
          </w:p>
        </w:tc>
        <w:tc>
          <w:tcPr>
            <w:tcW w:w="3118" w:type="dxa"/>
            <w:shd w:val="clear" w:color="auto" w:fill="F7FAFC"/>
            <w:tcMar>
              <w:top w:w="60" w:type="dxa"/>
              <w:left w:w="100" w:type="dxa"/>
              <w:bottom w:w="60" w:type="dxa"/>
              <w:right w:w="100" w:type="dxa"/>
            </w:tcMar>
          </w:tcPr>
          <w:p w14:paraId="4FEF3288" w14:textId="77777777" w:rsidR="00800030" w:rsidRDefault="00D172DC">
            <w:r>
              <w:rPr>
                <w:rFonts w:ascii="Calibri" w:hAnsi="Calibri"/>
                <w:sz w:val="18"/>
              </w:rPr>
              <w:t>Reclaims unmanaged memory from deleted intermediate objects immediately.</w:t>
            </w:r>
          </w:p>
        </w:tc>
      </w:tr>
    </w:tbl>
    <w:p w14:paraId="0DC57203" w14:textId="77777777" w:rsidR="00800030" w:rsidRDefault="00800030">
      <w:pPr>
        <w:spacing w:after="160"/>
      </w:pPr>
    </w:p>
    <w:tbl>
      <w:tblPr>
        <w:tblW w:w="0" w:type="auto"/>
        <w:jc w:val="center"/>
        <w:tblLayout w:type="fixed"/>
        <w:tblLook w:val="04A0" w:firstRow="1" w:lastRow="0" w:firstColumn="1" w:lastColumn="0" w:noHBand="0" w:noVBand="1"/>
      </w:tblPr>
      <w:tblGrid>
        <w:gridCol w:w="9798"/>
      </w:tblGrid>
      <w:tr w:rsidR="00800030" w14:paraId="04033045" w14:textId="77777777" w:rsidTr="0062315F">
        <w:trPr>
          <w:trHeight w:val="289"/>
          <w:jc w:val="center"/>
        </w:trPr>
        <w:tc>
          <w:tcPr>
            <w:tcW w:w="9798" w:type="dxa"/>
            <w:tcBorders>
              <w:top w:val="single" w:sz="4" w:space="0" w:color="CBD5E0"/>
              <w:left w:val="single" w:sz="24" w:space="0" w:color="2B6CB0"/>
              <w:bottom w:val="single" w:sz="4" w:space="0" w:color="CBD5E0"/>
              <w:right w:val="single" w:sz="4" w:space="0" w:color="CBD5E0"/>
            </w:tcBorders>
            <w:shd w:val="clear" w:color="auto" w:fill="F0F4F8"/>
            <w:tcMar>
              <w:top w:w="140" w:type="dxa"/>
              <w:left w:w="200" w:type="dxa"/>
              <w:bottom w:w="140" w:type="dxa"/>
              <w:right w:w="200" w:type="dxa"/>
            </w:tcMar>
          </w:tcPr>
          <w:p w14:paraId="6AB38506" w14:textId="77777777" w:rsidR="00800030" w:rsidRDefault="00D172DC">
            <w:pPr>
              <w:spacing w:before="40" w:after="80"/>
            </w:pPr>
            <w:r>
              <w:rPr>
                <w:rFonts w:ascii="Calibri" w:hAnsi="Calibri"/>
                <w:b/>
                <w:color w:val="1A365D"/>
                <w:sz w:val="19"/>
              </w:rPr>
              <w:t xml:space="preserve">📌 MATHEMATICAL RIGOR IN TIME-SERIES RESAMPLING: </w:t>
            </w:r>
            <w:r>
              <w:rPr>
                <w:rFonts w:ascii="Calibri" w:hAnsi="Calibri"/>
                <w:color w:val="2D3748"/>
                <w:sz w:val="19"/>
              </w:rPr>
              <w:t>Why Clean Daily ('D') is Non-Negotiable: Trading days contain irregular time steps (Friday to Monday is 72 hours; Tuesday to Wednesday is 24 hours). Without resampling, autoregressive features receive inconsistent temporal signals. Enforcing clean daily intervals aligns global market clocks into an identical 24-hour frequency.</w:t>
            </w:r>
          </w:p>
        </w:tc>
      </w:tr>
    </w:tbl>
    <w:p w14:paraId="095F6890" w14:textId="356A86CC" w:rsidR="00800030" w:rsidRDefault="00800030">
      <w:pPr>
        <w:spacing w:before="80" w:after="80"/>
      </w:pPr>
    </w:p>
    <w:tbl>
      <w:tblPr>
        <w:tblW w:w="0" w:type="auto"/>
        <w:jc w:val="center"/>
        <w:tblBorders>
          <w:top w:val="single" w:sz="8" w:space="0" w:color="718096"/>
          <w:left w:val="single" w:sz="8" w:space="0" w:color="718096"/>
          <w:bottom w:val="single" w:sz="8" w:space="0" w:color="718096"/>
          <w:right w:val="single" w:sz="8" w:space="0" w:color="718096"/>
          <w:insideH w:val="single" w:sz="4" w:space="0" w:color="718096"/>
          <w:insideV w:val="single" w:sz="4" w:space="0" w:color="718096"/>
        </w:tblBorders>
        <w:tblLayout w:type="fixed"/>
        <w:tblLook w:val="04A0" w:firstRow="1" w:lastRow="0" w:firstColumn="1" w:lastColumn="0" w:noHBand="0" w:noVBand="1"/>
      </w:tblPr>
      <w:tblGrid>
        <w:gridCol w:w="9147"/>
      </w:tblGrid>
      <w:tr w:rsidR="00800030" w14:paraId="71F61D40" w14:textId="77777777" w:rsidTr="004B13A6">
        <w:trPr>
          <w:trHeight w:val="3838"/>
          <w:jc w:val="center"/>
        </w:trPr>
        <w:tc>
          <w:tcPr>
            <w:tcW w:w="9147" w:type="dxa"/>
            <w:shd w:val="clear" w:color="auto" w:fill="F8FAFC"/>
            <w:tcMar>
              <w:top w:w="100" w:type="dxa"/>
              <w:left w:w="100" w:type="dxa"/>
              <w:bottom w:w="60" w:type="dxa"/>
              <w:right w:w="100" w:type="dxa"/>
            </w:tcMar>
          </w:tcPr>
          <w:p w14:paraId="2C3B1735" w14:textId="4051A3D7" w:rsidR="00800030" w:rsidRDefault="0062315F">
            <w:pPr>
              <w:spacing w:before="40" w:after="40"/>
              <w:jc w:val="center"/>
            </w:pPr>
            <w:r>
              <w:rPr>
                <w:noProof/>
              </w:rPr>
              <w:drawing>
                <wp:anchor distT="0" distB="0" distL="114300" distR="114300" simplePos="0" relativeHeight="251658240" behindDoc="0" locked="0" layoutInCell="1" allowOverlap="1" wp14:anchorId="17073EFB" wp14:editId="112FA98E">
                  <wp:simplePos x="0" y="0"/>
                  <wp:positionH relativeFrom="column">
                    <wp:posOffset>66040</wp:posOffset>
                  </wp:positionH>
                  <wp:positionV relativeFrom="paragraph">
                    <wp:posOffset>210185</wp:posOffset>
                  </wp:positionV>
                  <wp:extent cx="5524500" cy="2032000"/>
                  <wp:effectExtent l="0" t="0" r="0" b="6350"/>
                  <wp:wrapThrough wrapText="bothSides">
                    <wp:wrapPolygon edited="0">
                      <wp:start x="0" y="0"/>
                      <wp:lineTo x="0" y="21465"/>
                      <wp:lineTo x="21526" y="21465"/>
                      <wp:lineTo x="21526" y="0"/>
                      <wp:lineTo x="0" y="0"/>
                    </wp:wrapPolygon>
                  </wp:wrapThrough>
                  <wp:docPr id="158715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00030" w14:paraId="19AB5E9F" w14:textId="77777777" w:rsidTr="004B13A6">
        <w:trPr>
          <w:trHeight w:val="410"/>
          <w:jc w:val="center"/>
        </w:trPr>
        <w:tc>
          <w:tcPr>
            <w:tcW w:w="9147" w:type="dxa"/>
            <w:shd w:val="clear" w:color="auto" w:fill="EDF2F7"/>
            <w:tcMar>
              <w:top w:w="60" w:type="dxa"/>
              <w:left w:w="140" w:type="dxa"/>
              <w:bottom w:w="60" w:type="dxa"/>
              <w:right w:w="140" w:type="dxa"/>
            </w:tcMar>
          </w:tcPr>
          <w:p w14:paraId="09CD07A8" w14:textId="3DC1D715" w:rsidR="00800030" w:rsidRDefault="00D172DC">
            <w:pPr>
              <w:spacing w:before="40" w:after="40"/>
              <w:jc w:val="center"/>
            </w:pPr>
            <w:r>
              <w:rPr>
                <w:rFonts w:ascii="Calibri" w:hAnsi="Calibri"/>
                <w:i/>
                <w:color w:val="2D3748"/>
                <w:sz w:val="17"/>
              </w:rPr>
              <w:t xml:space="preserve">Figure 1: Executive KPI Dashboard &amp; Real-Time Pipeline Telemetry showing active status, RAM savings, and 24h </w:t>
            </w:r>
            <w:proofErr w:type="gramStart"/>
            <w:r>
              <w:rPr>
                <w:rFonts w:ascii="Calibri" w:hAnsi="Calibri"/>
                <w:i/>
                <w:color w:val="2D3748"/>
                <w:sz w:val="17"/>
              </w:rPr>
              <w:t>market</w:t>
            </w:r>
            <w:r w:rsidR="0062315F">
              <w:rPr>
                <w:rFonts w:ascii="Calibri" w:hAnsi="Calibri"/>
                <w:i/>
                <w:color w:val="2D3748"/>
                <w:sz w:val="17"/>
              </w:rPr>
              <w:t xml:space="preserve"> </w:t>
            </w:r>
            <w:r>
              <w:rPr>
                <w:rFonts w:ascii="Calibri" w:hAnsi="Calibri"/>
                <w:i/>
                <w:color w:val="2D3748"/>
                <w:sz w:val="17"/>
              </w:rPr>
              <w:t xml:space="preserve"> metrics</w:t>
            </w:r>
            <w:proofErr w:type="gramEnd"/>
            <w:r>
              <w:rPr>
                <w:rFonts w:ascii="Calibri" w:hAnsi="Calibri"/>
                <w:i/>
                <w:color w:val="2D3748"/>
                <w:sz w:val="17"/>
              </w:rPr>
              <w:t>.</w:t>
            </w:r>
          </w:p>
        </w:tc>
      </w:tr>
    </w:tbl>
    <w:p w14:paraId="3479CAC0" w14:textId="77777777" w:rsidR="00800030" w:rsidRDefault="00D172DC">
      <w:pPr>
        <w:pStyle w:val="Heading1"/>
        <w:spacing w:before="320" w:after="120"/>
      </w:pPr>
      <w:r>
        <w:lastRenderedPageBreak/>
        <w:t>3. Quantitative Feature Engineering &amp; Visualizations Evaluation</w:t>
      </w:r>
    </w:p>
    <w:p w14:paraId="3F640244" w14:textId="77777777" w:rsidR="00800030" w:rsidRDefault="00D172DC">
      <w:pPr>
        <w:spacing w:after="120"/>
      </w:pPr>
      <w:r>
        <w:t>The quantitative engine engineers momentum, mean-reversion, and volatility features across the daily time series. The mathematical formulation of each indicator is outlined below:</w:t>
      </w:r>
    </w:p>
    <w:p w14:paraId="7AB7AE5C" w14:textId="77777777" w:rsidR="00800030" w:rsidRDefault="00D172DC">
      <w:pPr>
        <w:pStyle w:val="ListBullet"/>
        <w:spacing w:after="60"/>
      </w:pPr>
      <w:r>
        <w:rPr>
          <w:rFonts w:ascii="Calibri" w:hAnsi="Calibri"/>
          <w:b/>
          <w:sz w:val="19"/>
        </w:rPr>
        <w:t xml:space="preserve">Simple Moving Averages (SMA 20 &amp; SMA 50): </w:t>
      </w:r>
      <w:r>
        <w:rPr>
          <w:rFonts w:ascii="Calibri" w:hAnsi="Calibri"/>
          <w:sz w:val="19"/>
        </w:rPr>
        <w:t>SMA_k(t) = (1/k) * Σ P(t-i) from i=0 to k-1. Acts as low-pass trend filters identifying dynamic macro support and resistance zones.</w:t>
      </w:r>
    </w:p>
    <w:p w14:paraId="73A90072" w14:textId="77777777" w:rsidR="00800030" w:rsidRDefault="00D172DC">
      <w:pPr>
        <w:pStyle w:val="ListBullet"/>
        <w:spacing w:after="60"/>
      </w:pPr>
      <w:r>
        <w:rPr>
          <w:rFonts w:ascii="Calibri" w:hAnsi="Calibri"/>
          <w:b/>
          <w:sz w:val="19"/>
        </w:rPr>
        <w:t xml:space="preserve">Exponential Moving Average (EMA 20): </w:t>
      </w:r>
      <w:r>
        <w:rPr>
          <w:rFonts w:ascii="Calibri" w:hAnsi="Calibri"/>
          <w:sz w:val="19"/>
        </w:rPr>
        <w:t>EMA_k(t) = α * P(t) + (1 - α) * EMA_k(t-1), where smoothing factor α = 2 / (k + 1). Grants higher weighting to recent price impulses.</w:t>
      </w:r>
    </w:p>
    <w:p w14:paraId="35830D86" w14:textId="77777777" w:rsidR="00800030" w:rsidRDefault="00D172DC">
      <w:pPr>
        <w:pStyle w:val="ListBullet"/>
        <w:spacing w:after="60"/>
      </w:pPr>
      <w:r>
        <w:rPr>
          <w:rFonts w:ascii="Calibri" w:hAnsi="Calibri"/>
          <w:b/>
          <w:sz w:val="19"/>
        </w:rPr>
        <w:t xml:space="preserve">20-Day Annualized Realized Volatility: </w:t>
      </w:r>
      <w:r>
        <w:rPr>
          <w:rFonts w:ascii="Calibri" w:hAnsi="Calibri"/>
          <w:sz w:val="19"/>
        </w:rPr>
        <w:t>σ_ann = sqrt(252) * sqrt( (1 / (N-1)) * Σ (R_i - μ)^2 ) * 100, where R_i is daily log return. Classifies market regimes into Low (&lt;10%), Moderate (10-18%), and High (&gt;18%).</w:t>
      </w:r>
    </w:p>
    <w:p w14:paraId="7FAAAE1C" w14:textId="77777777" w:rsidR="00800030" w:rsidRDefault="00D172DC">
      <w:pPr>
        <w:pStyle w:val="ListBullet"/>
        <w:spacing w:after="60"/>
      </w:pPr>
      <w:r>
        <w:rPr>
          <w:rFonts w:ascii="Calibri" w:hAnsi="Calibri"/>
          <w:b/>
          <w:sz w:val="19"/>
        </w:rPr>
        <w:t xml:space="preserve">14-Day Relative Strength Index (RSI): </w:t>
      </w:r>
      <w:r>
        <w:rPr>
          <w:rFonts w:ascii="Calibri" w:hAnsi="Calibri"/>
          <w:sz w:val="19"/>
        </w:rPr>
        <w:t>RSI = 100 - [100 / (1 + (AvgGain_14 / AvgLoss_14))]. Bounds price momentum within [0, 100] to detect overbought (&gt;70) and oversold (&lt;30) exhaustion.</w:t>
      </w:r>
    </w:p>
    <w:p w14:paraId="51E65F9B" w14:textId="77777777" w:rsidR="00800030" w:rsidRDefault="00D172DC">
      <w:pPr>
        <w:pStyle w:val="ListBullet"/>
        <w:spacing w:after="60"/>
      </w:pPr>
      <w:r>
        <w:rPr>
          <w:rFonts w:ascii="Calibri" w:hAnsi="Calibri"/>
          <w:b/>
          <w:sz w:val="19"/>
        </w:rPr>
        <w:t xml:space="preserve">Autoregressive Lag Vectors: </w:t>
      </w:r>
      <w:r>
        <w:rPr>
          <w:rFonts w:ascii="Calibri" w:hAnsi="Calibri"/>
          <w:sz w:val="19"/>
        </w:rPr>
        <w:t>Constructed for t-1, t-2, t-3, t-7, and t-14 to encode short-term memory, momentum inertia, and weekly seasonality into the ML feature space.</w:t>
      </w:r>
    </w:p>
    <w:tbl>
      <w:tblPr>
        <w:tblW w:w="0" w:type="auto"/>
        <w:jc w:val="center"/>
        <w:tblBorders>
          <w:top w:val="single" w:sz="8" w:space="0" w:color="718096"/>
          <w:left w:val="single" w:sz="8" w:space="0" w:color="718096"/>
          <w:bottom w:val="single" w:sz="8" w:space="0" w:color="718096"/>
          <w:right w:val="single" w:sz="8" w:space="0" w:color="718096"/>
          <w:insideH w:val="single" w:sz="4" w:space="0" w:color="718096"/>
          <w:insideV w:val="single" w:sz="4" w:space="0" w:color="718096"/>
        </w:tblBorders>
        <w:tblLayout w:type="fixed"/>
        <w:tblLook w:val="04A0" w:firstRow="1" w:lastRow="0" w:firstColumn="1" w:lastColumn="0" w:noHBand="0" w:noVBand="1"/>
      </w:tblPr>
      <w:tblGrid>
        <w:gridCol w:w="8538"/>
      </w:tblGrid>
      <w:tr w:rsidR="00800030" w14:paraId="1842BAC9" w14:textId="77777777" w:rsidTr="0062315F">
        <w:trPr>
          <w:trHeight w:val="3610"/>
          <w:jc w:val="center"/>
        </w:trPr>
        <w:tc>
          <w:tcPr>
            <w:tcW w:w="8538" w:type="dxa"/>
            <w:shd w:val="clear" w:color="auto" w:fill="F8FAFC"/>
            <w:tcMar>
              <w:top w:w="100" w:type="dxa"/>
              <w:left w:w="100" w:type="dxa"/>
              <w:bottom w:w="60" w:type="dxa"/>
              <w:right w:w="100" w:type="dxa"/>
            </w:tcMar>
          </w:tcPr>
          <w:p w14:paraId="0DEEABD5" w14:textId="723A176E" w:rsidR="00800030" w:rsidRDefault="0062315F">
            <w:pPr>
              <w:spacing w:before="40" w:after="40"/>
              <w:jc w:val="center"/>
            </w:pPr>
            <w:r>
              <w:rPr>
                <w:noProof/>
              </w:rPr>
              <w:drawing>
                <wp:inline distT="0" distB="0" distL="0" distR="0" wp14:anchorId="03984551" wp14:editId="5F490F7E">
                  <wp:extent cx="4768850" cy="2294818"/>
                  <wp:effectExtent l="0" t="0" r="0" b="0"/>
                  <wp:docPr id="122642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9457" cy="2304734"/>
                          </a:xfrm>
                          <a:prstGeom prst="rect">
                            <a:avLst/>
                          </a:prstGeom>
                          <a:noFill/>
                          <a:ln>
                            <a:noFill/>
                          </a:ln>
                        </pic:spPr>
                      </pic:pic>
                    </a:graphicData>
                  </a:graphic>
                </wp:inline>
              </w:drawing>
            </w:r>
          </w:p>
        </w:tc>
      </w:tr>
      <w:tr w:rsidR="00800030" w14:paraId="6C84574E" w14:textId="77777777" w:rsidTr="0062315F">
        <w:trPr>
          <w:trHeight w:val="309"/>
          <w:jc w:val="center"/>
        </w:trPr>
        <w:tc>
          <w:tcPr>
            <w:tcW w:w="8538" w:type="dxa"/>
            <w:shd w:val="clear" w:color="auto" w:fill="EDF2F7"/>
            <w:tcMar>
              <w:top w:w="60" w:type="dxa"/>
              <w:left w:w="140" w:type="dxa"/>
              <w:bottom w:w="60" w:type="dxa"/>
              <w:right w:w="140" w:type="dxa"/>
            </w:tcMar>
          </w:tcPr>
          <w:p w14:paraId="53047188" w14:textId="77777777" w:rsidR="00800030" w:rsidRDefault="00D172DC">
            <w:pPr>
              <w:spacing w:before="40" w:after="40"/>
              <w:jc w:val="center"/>
            </w:pPr>
            <w:r>
              <w:rPr>
                <w:rFonts w:ascii="Calibri" w:hAnsi="Calibri"/>
                <w:i/>
                <w:color w:val="2D3748"/>
                <w:sz w:val="17"/>
              </w:rPr>
              <w:t>Figure 2: Multi-Pane Interactive Price Trajectory with 20-Day SMA (cyan), 50-Day SMA (purple), and trading volume.</w:t>
            </w:r>
          </w:p>
        </w:tc>
      </w:tr>
    </w:tbl>
    <w:p w14:paraId="2C163091" w14:textId="77777777" w:rsidR="00800030" w:rsidRDefault="00800030">
      <w:pPr>
        <w:spacing w:before="80" w:after="160"/>
      </w:pPr>
    </w:p>
    <w:tbl>
      <w:tblPr>
        <w:tblW w:w="0" w:type="auto"/>
        <w:jc w:val="center"/>
        <w:tblBorders>
          <w:top w:val="single" w:sz="8" w:space="0" w:color="718096"/>
          <w:left w:val="single" w:sz="8" w:space="0" w:color="718096"/>
          <w:bottom w:val="single" w:sz="8" w:space="0" w:color="718096"/>
          <w:right w:val="single" w:sz="8" w:space="0" w:color="718096"/>
          <w:insideH w:val="single" w:sz="4" w:space="0" w:color="718096"/>
          <w:insideV w:val="single" w:sz="4" w:space="0" w:color="718096"/>
        </w:tblBorders>
        <w:tblLayout w:type="fixed"/>
        <w:tblLook w:val="04A0" w:firstRow="1" w:lastRow="0" w:firstColumn="1" w:lastColumn="0" w:noHBand="0" w:noVBand="1"/>
      </w:tblPr>
      <w:tblGrid>
        <w:gridCol w:w="8498"/>
      </w:tblGrid>
      <w:tr w:rsidR="00800030" w14:paraId="640EB575" w14:textId="77777777" w:rsidTr="0062315F">
        <w:trPr>
          <w:trHeight w:val="2775"/>
          <w:jc w:val="center"/>
        </w:trPr>
        <w:tc>
          <w:tcPr>
            <w:tcW w:w="8498" w:type="dxa"/>
            <w:shd w:val="clear" w:color="auto" w:fill="F8FAFC"/>
            <w:tcMar>
              <w:top w:w="100" w:type="dxa"/>
              <w:left w:w="100" w:type="dxa"/>
              <w:bottom w:w="60" w:type="dxa"/>
              <w:right w:w="100" w:type="dxa"/>
            </w:tcMar>
          </w:tcPr>
          <w:p w14:paraId="6A51ED6F" w14:textId="628EEA35" w:rsidR="00800030" w:rsidRDefault="0062315F">
            <w:pPr>
              <w:spacing w:before="40" w:after="40"/>
              <w:jc w:val="center"/>
            </w:pPr>
            <w:r>
              <w:rPr>
                <w:noProof/>
              </w:rPr>
              <w:drawing>
                <wp:inline distT="0" distB="0" distL="0" distR="0" wp14:anchorId="5071C741" wp14:editId="376D8ADD">
                  <wp:extent cx="4864100" cy="1822923"/>
                  <wp:effectExtent l="0" t="0" r="0" b="6350"/>
                  <wp:docPr id="1708814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1403" cy="1829408"/>
                          </a:xfrm>
                          <a:prstGeom prst="rect">
                            <a:avLst/>
                          </a:prstGeom>
                          <a:noFill/>
                          <a:ln>
                            <a:noFill/>
                          </a:ln>
                        </pic:spPr>
                      </pic:pic>
                    </a:graphicData>
                  </a:graphic>
                </wp:inline>
              </w:drawing>
            </w:r>
          </w:p>
        </w:tc>
      </w:tr>
      <w:tr w:rsidR="00800030" w14:paraId="6E49F3B9" w14:textId="77777777" w:rsidTr="0062315F">
        <w:trPr>
          <w:trHeight w:val="518"/>
          <w:jc w:val="center"/>
        </w:trPr>
        <w:tc>
          <w:tcPr>
            <w:tcW w:w="8498" w:type="dxa"/>
            <w:shd w:val="clear" w:color="auto" w:fill="EDF2F7"/>
            <w:tcMar>
              <w:top w:w="60" w:type="dxa"/>
              <w:left w:w="140" w:type="dxa"/>
              <w:bottom w:w="60" w:type="dxa"/>
              <w:right w:w="140" w:type="dxa"/>
            </w:tcMar>
          </w:tcPr>
          <w:p w14:paraId="23542631" w14:textId="77777777" w:rsidR="00800030" w:rsidRDefault="00D172DC">
            <w:pPr>
              <w:spacing w:before="40" w:after="40"/>
              <w:jc w:val="center"/>
            </w:pPr>
            <w:r>
              <w:rPr>
                <w:rFonts w:ascii="Calibri" w:hAnsi="Calibri"/>
                <w:i/>
                <w:color w:val="2D3748"/>
                <w:sz w:val="17"/>
              </w:rPr>
              <w:t>Figure 3: Side-by-Side Quantitative Momentum Panels: 14-Day RSI (left) and 20-Day Annualized Realized Volatility (%) with regime shading (right).</w:t>
            </w:r>
          </w:p>
        </w:tc>
      </w:tr>
    </w:tbl>
    <w:p w14:paraId="014A941A" w14:textId="77777777" w:rsidR="00800030" w:rsidRDefault="00D172DC">
      <w:pPr>
        <w:pStyle w:val="Heading1"/>
        <w:spacing w:before="320" w:after="120"/>
      </w:pPr>
      <w:r>
        <w:lastRenderedPageBreak/>
        <w:t>4. Machine Learning Model Validation &amp; Empirical Metrics</w:t>
      </w:r>
    </w:p>
    <w:p w14:paraId="25206970" w14:textId="77777777" w:rsidR="00800030" w:rsidRDefault="00D172DC">
      <w:pPr>
        <w:spacing w:after="120"/>
      </w:pPr>
      <w:r>
        <w:t>A Random Forest Regressor was engineered as the primary predictive model. Tree-based ensembles provide decisive structural advantages in non-stationary financial time series: they handle multi-collinear macroeconomic covariates without parametric fragility, capture non-linear threshold effects, and resist overfitting through bootstrap aggregation (bagging) across 100 decorrelated estimators.</w:t>
      </w:r>
    </w:p>
    <w:p w14:paraId="6779A5CF" w14:textId="77777777" w:rsidR="00800030" w:rsidRDefault="00D172DC">
      <w:pPr>
        <w:pStyle w:val="Heading2"/>
      </w:pPr>
      <w:r>
        <w:t>4.1 Temporal Validation Split (Eliminating Lookahead Bias)</w:t>
      </w:r>
    </w:p>
    <w:p w14:paraId="40DADD6A" w14:textId="77777777" w:rsidR="00800030" w:rsidRDefault="00D172DC">
      <w:pPr>
        <w:spacing w:after="120"/>
      </w:pPr>
      <w:r>
        <w:t>Standard cross-validation (K-Fold with shuffling) is catastrophic in finance because it leaks future price information into the training folds. To establish true out-of-sample validity, the dataset was split chronologically: the first 85% of records form the training set, and the final 15% serve as the untouched hold-out test set.</w:t>
      </w:r>
    </w:p>
    <w:p w14:paraId="276CFA2F" w14:textId="77777777" w:rsidR="00800030" w:rsidRDefault="00D172DC">
      <w:pPr>
        <w:pStyle w:val="Heading2"/>
      </w:pPr>
      <w:r>
        <w:t>4.2 Empirical Hold-Out Performance Metrics</w:t>
      </w:r>
    </w:p>
    <w:tbl>
      <w:tblPr>
        <w:tblW w:w="10243" w:type="dxa"/>
        <w:jc w:val="center"/>
        <w:tblBorders>
          <w:top w:val="single" w:sz="6" w:space="0" w:color="2B6CB0"/>
          <w:left w:val="single" w:sz="6" w:space="0" w:color="2B6CB0"/>
          <w:bottom w:val="single" w:sz="6" w:space="0" w:color="2B6CB0"/>
          <w:right w:val="single" w:sz="6" w:space="0" w:color="2B6CB0"/>
          <w:insideH w:val="single" w:sz="4" w:space="0" w:color="2B6CB0"/>
          <w:insideV w:val="single" w:sz="4" w:space="0" w:color="2B6CB0"/>
        </w:tblBorders>
        <w:tblLook w:val="04A0" w:firstRow="1" w:lastRow="0" w:firstColumn="1" w:lastColumn="0" w:noHBand="0" w:noVBand="1"/>
      </w:tblPr>
      <w:tblGrid>
        <w:gridCol w:w="2616"/>
        <w:gridCol w:w="2445"/>
        <w:gridCol w:w="2445"/>
        <w:gridCol w:w="2737"/>
      </w:tblGrid>
      <w:tr w:rsidR="00800030" w14:paraId="0530537E" w14:textId="77777777" w:rsidTr="004B13A6">
        <w:trPr>
          <w:trHeight w:val="149"/>
          <w:jc w:val="center"/>
        </w:trPr>
        <w:tc>
          <w:tcPr>
            <w:tcW w:w="2616" w:type="dxa"/>
            <w:shd w:val="clear" w:color="auto" w:fill="1A365D"/>
            <w:tcMar>
              <w:top w:w="80" w:type="dxa"/>
              <w:left w:w="100" w:type="dxa"/>
              <w:bottom w:w="80" w:type="dxa"/>
              <w:right w:w="100" w:type="dxa"/>
            </w:tcMar>
          </w:tcPr>
          <w:p w14:paraId="1AC6AC47" w14:textId="77777777" w:rsidR="00800030" w:rsidRDefault="00D172DC">
            <w:r>
              <w:rPr>
                <w:rFonts w:ascii="Calibri" w:hAnsi="Calibri"/>
                <w:b/>
                <w:color w:val="FFFFFF"/>
                <w:sz w:val="18"/>
              </w:rPr>
              <w:t>Metric</w:t>
            </w:r>
          </w:p>
        </w:tc>
        <w:tc>
          <w:tcPr>
            <w:tcW w:w="2445" w:type="dxa"/>
            <w:shd w:val="clear" w:color="auto" w:fill="1A365D"/>
            <w:tcMar>
              <w:top w:w="80" w:type="dxa"/>
              <w:left w:w="100" w:type="dxa"/>
              <w:bottom w:w="80" w:type="dxa"/>
              <w:right w:w="100" w:type="dxa"/>
            </w:tcMar>
          </w:tcPr>
          <w:p w14:paraId="52CBD30B" w14:textId="77777777" w:rsidR="00800030" w:rsidRDefault="00D172DC">
            <w:r>
              <w:rPr>
                <w:rFonts w:ascii="Calibri" w:hAnsi="Calibri"/>
                <w:b/>
                <w:color w:val="FFFFFF"/>
                <w:sz w:val="18"/>
              </w:rPr>
              <w:t>Mathematical Formulation</w:t>
            </w:r>
          </w:p>
        </w:tc>
        <w:tc>
          <w:tcPr>
            <w:tcW w:w="2445" w:type="dxa"/>
            <w:shd w:val="clear" w:color="auto" w:fill="1A365D"/>
            <w:tcMar>
              <w:top w:w="80" w:type="dxa"/>
              <w:left w:w="100" w:type="dxa"/>
              <w:bottom w:w="80" w:type="dxa"/>
              <w:right w:w="100" w:type="dxa"/>
            </w:tcMar>
          </w:tcPr>
          <w:p w14:paraId="706C3020" w14:textId="77777777" w:rsidR="00800030" w:rsidRDefault="00D172DC">
            <w:r>
              <w:rPr>
                <w:rFonts w:ascii="Calibri" w:hAnsi="Calibri"/>
                <w:b/>
                <w:color w:val="FFFFFF"/>
                <w:sz w:val="18"/>
              </w:rPr>
              <w:t>Empirical Value</w:t>
            </w:r>
          </w:p>
        </w:tc>
        <w:tc>
          <w:tcPr>
            <w:tcW w:w="2737" w:type="dxa"/>
            <w:shd w:val="clear" w:color="auto" w:fill="1A365D"/>
            <w:tcMar>
              <w:top w:w="80" w:type="dxa"/>
              <w:left w:w="100" w:type="dxa"/>
              <w:bottom w:w="80" w:type="dxa"/>
              <w:right w:w="100" w:type="dxa"/>
            </w:tcMar>
          </w:tcPr>
          <w:p w14:paraId="017F2162" w14:textId="77777777" w:rsidR="00800030" w:rsidRDefault="00D172DC">
            <w:r>
              <w:rPr>
                <w:rFonts w:ascii="Calibri" w:hAnsi="Calibri"/>
                <w:b/>
                <w:color w:val="FFFFFF"/>
                <w:sz w:val="18"/>
              </w:rPr>
              <w:t>Benchmark Assessment</w:t>
            </w:r>
          </w:p>
        </w:tc>
      </w:tr>
      <w:tr w:rsidR="00800030" w14:paraId="4D8E5D8F" w14:textId="77777777" w:rsidTr="004B13A6">
        <w:trPr>
          <w:trHeight w:val="224"/>
          <w:jc w:val="center"/>
        </w:trPr>
        <w:tc>
          <w:tcPr>
            <w:tcW w:w="2616" w:type="dxa"/>
            <w:shd w:val="clear" w:color="auto" w:fill="FFFFFF"/>
            <w:tcMar>
              <w:top w:w="60" w:type="dxa"/>
              <w:left w:w="100" w:type="dxa"/>
              <w:bottom w:w="60" w:type="dxa"/>
              <w:right w:w="100" w:type="dxa"/>
            </w:tcMar>
          </w:tcPr>
          <w:p w14:paraId="29FFC6AB" w14:textId="77777777" w:rsidR="00800030" w:rsidRDefault="00D172DC">
            <w:r>
              <w:rPr>
                <w:rFonts w:ascii="Calibri" w:hAnsi="Calibri"/>
                <w:b/>
                <w:sz w:val="17"/>
              </w:rPr>
              <w:t>Mean Absolute Error (MAE)</w:t>
            </w:r>
          </w:p>
        </w:tc>
        <w:tc>
          <w:tcPr>
            <w:tcW w:w="2445" w:type="dxa"/>
            <w:shd w:val="clear" w:color="auto" w:fill="FFFFFF"/>
            <w:tcMar>
              <w:top w:w="60" w:type="dxa"/>
              <w:left w:w="100" w:type="dxa"/>
              <w:bottom w:w="60" w:type="dxa"/>
              <w:right w:w="100" w:type="dxa"/>
            </w:tcMar>
          </w:tcPr>
          <w:p w14:paraId="54754E71" w14:textId="77777777" w:rsidR="00800030" w:rsidRDefault="00D172DC">
            <w:r>
              <w:rPr>
                <w:rFonts w:ascii="Calibri" w:hAnsi="Calibri"/>
                <w:sz w:val="17"/>
              </w:rPr>
              <w:t>MAE = (1/n) * Σ |y_i - y_hat_i|</w:t>
            </w:r>
          </w:p>
        </w:tc>
        <w:tc>
          <w:tcPr>
            <w:tcW w:w="2445" w:type="dxa"/>
            <w:shd w:val="clear" w:color="auto" w:fill="FFFFFF"/>
            <w:tcMar>
              <w:top w:w="60" w:type="dxa"/>
              <w:left w:w="100" w:type="dxa"/>
              <w:bottom w:w="60" w:type="dxa"/>
              <w:right w:w="100" w:type="dxa"/>
            </w:tcMar>
          </w:tcPr>
          <w:p w14:paraId="334F2812" w14:textId="77777777" w:rsidR="00800030" w:rsidRDefault="00D172DC">
            <w:r>
              <w:rPr>
                <w:rFonts w:ascii="Calibri" w:hAnsi="Calibri"/>
                <w:sz w:val="17"/>
              </w:rPr>
              <w:t>$1.82</w:t>
            </w:r>
          </w:p>
        </w:tc>
        <w:tc>
          <w:tcPr>
            <w:tcW w:w="2737" w:type="dxa"/>
            <w:shd w:val="clear" w:color="auto" w:fill="FFFFFF"/>
            <w:tcMar>
              <w:top w:w="60" w:type="dxa"/>
              <w:left w:w="100" w:type="dxa"/>
              <w:bottom w:w="60" w:type="dxa"/>
              <w:right w:w="100" w:type="dxa"/>
            </w:tcMar>
          </w:tcPr>
          <w:p w14:paraId="7EC1029E" w14:textId="77777777" w:rsidR="00800030" w:rsidRDefault="00D172DC">
            <w:r>
              <w:rPr>
                <w:rFonts w:ascii="Calibri" w:hAnsi="Calibri"/>
                <w:sz w:val="17"/>
              </w:rPr>
              <w:t>Exceptional: Typical prediction error is ~0.9% of asset price.</w:t>
            </w:r>
          </w:p>
        </w:tc>
      </w:tr>
      <w:tr w:rsidR="00800030" w14:paraId="640FA86D" w14:textId="77777777" w:rsidTr="004B13A6">
        <w:trPr>
          <w:trHeight w:val="227"/>
          <w:jc w:val="center"/>
        </w:trPr>
        <w:tc>
          <w:tcPr>
            <w:tcW w:w="2616" w:type="dxa"/>
            <w:shd w:val="clear" w:color="auto" w:fill="F7FAFC"/>
            <w:tcMar>
              <w:top w:w="60" w:type="dxa"/>
              <w:left w:w="100" w:type="dxa"/>
              <w:bottom w:w="60" w:type="dxa"/>
              <w:right w:w="100" w:type="dxa"/>
            </w:tcMar>
          </w:tcPr>
          <w:p w14:paraId="69A82205" w14:textId="77777777" w:rsidR="00800030" w:rsidRDefault="00D172DC">
            <w:r>
              <w:rPr>
                <w:rFonts w:ascii="Calibri" w:hAnsi="Calibri"/>
                <w:b/>
                <w:sz w:val="17"/>
              </w:rPr>
              <w:t>Root Mean Squared Error (RMSE)</w:t>
            </w:r>
          </w:p>
        </w:tc>
        <w:tc>
          <w:tcPr>
            <w:tcW w:w="2445" w:type="dxa"/>
            <w:shd w:val="clear" w:color="auto" w:fill="F7FAFC"/>
            <w:tcMar>
              <w:top w:w="60" w:type="dxa"/>
              <w:left w:w="100" w:type="dxa"/>
              <w:bottom w:w="60" w:type="dxa"/>
              <w:right w:w="100" w:type="dxa"/>
            </w:tcMar>
          </w:tcPr>
          <w:p w14:paraId="722E094F" w14:textId="77777777" w:rsidR="00800030" w:rsidRDefault="00D172DC">
            <w:r>
              <w:rPr>
                <w:rFonts w:ascii="Calibri" w:hAnsi="Calibri"/>
                <w:sz w:val="17"/>
              </w:rPr>
              <w:t>RMSE = sqrt( (1/n) * Σ (y_i - y_hat_i)^2 )</w:t>
            </w:r>
          </w:p>
        </w:tc>
        <w:tc>
          <w:tcPr>
            <w:tcW w:w="2445" w:type="dxa"/>
            <w:shd w:val="clear" w:color="auto" w:fill="F7FAFC"/>
            <w:tcMar>
              <w:top w:w="60" w:type="dxa"/>
              <w:left w:w="100" w:type="dxa"/>
              <w:bottom w:w="60" w:type="dxa"/>
              <w:right w:w="100" w:type="dxa"/>
            </w:tcMar>
          </w:tcPr>
          <w:p w14:paraId="6B280053" w14:textId="77777777" w:rsidR="00800030" w:rsidRDefault="00D172DC">
            <w:r>
              <w:rPr>
                <w:rFonts w:ascii="Calibri" w:hAnsi="Calibri"/>
                <w:sz w:val="17"/>
              </w:rPr>
              <w:t>$2.41</w:t>
            </w:r>
          </w:p>
        </w:tc>
        <w:tc>
          <w:tcPr>
            <w:tcW w:w="2737" w:type="dxa"/>
            <w:shd w:val="clear" w:color="auto" w:fill="F7FAFC"/>
            <w:tcMar>
              <w:top w:w="60" w:type="dxa"/>
              <w:left w:w="100" w:type="dxa"/>
              <w:bottom w:w="60" w:type="dxa"/>
              <w:right w:w="100" w:type="dxa"/>
            </w:tcMar>
          </w:tcPr>
          <w:p w14:paraId="78A16E41" w14:textId="77777777" w:rsidR="00800030" w:rsidRDefault="00D172DC">
            <w:r>
              <w:rPr>
                <w:rFonts w:ascii="Calibri" w:hAnsi="Calibri"/>
                <w:sz w:val="17"/>
              </w:rPr>
              <w:t>Robust: Demonstrates strict penalties against tail outliers.</w:t>
            </w:r>
          </w:p>
        </w:tc>
      </w:tr>
      <w:tr w:rsidR="00800030" w14:paraId="5AEA0715" w14:textId="77777777" w:rsidTr="004B13A6">
        <w:trPr>
          <w:trHeight w:val="227"/>
          <w:jc w:val="center"/>
        </w:trPr>
        <w:tc>
          <w:tcPr>
            <w:tcW w:w="2616" w:type="dxa"/>
            <w:shd w:val="clear" w:color="auto" w:fill="FFFFFF"/>
            <w:tcMar>
              <w:top w:w="60" w:type="dxa"/>
              <w:left w:w="100" w:type="dxa"/>
              <w:bottom w:w="60" w:type="dxa"/>
              <w:right w:w="100" w:type="dxa"/>
            </w:tcMar>
          </w:tcPr>
          <w:p w14:paraId="47BD3E54" w14:textId="77777777" w:rsidR="00800030" w:rsidRDefault="00D172DC">
            <w:r>
              <w:rPr>
                <w:rFonts w:ascii="Calibri" w:hAnsi="Calibri"/>
                <w:b/>
                <w:sz w:val="17"/>
              </w:rPr>
              <w:t>Mean Absolute % Error (MAPE)</w:t>
            </w:r>
          </w:p>
        </w:tc>
        <w:tc>
          <w:tcPr>
            <w:tcW w:w="2445" w:type="dxa"/>
            <w:shd w:val="clear" w:color="auto" w:fill="FFFFFF"/>
            <w:tcMar>
              <w:top w:w="60" w:type="dxa"/>
              <w:left w:w="100" w:type="dxa"/>
              <w:bottom w:w="60" w:type="dxa"/>
              <w:right w:w="100" w:type="dxa"/>
            </w:tcMar>
          </w:tcPr>
          <w:p w14:paraId="420D0976" w14:textId="77777777" w:rsidR="00800030" w:rsidRDefault="00D172DC">
            <w:r>
              <w:rPr>
                <w:rFonts w:ascii="Calibri" w:hAnsi="Calibri"/>
                <w:sz w:val="17"/>
              </w:rPr>
              <w:t>MAPE = (100%/n) * Σ |(y_i - y_hat_i) / y_i|</w:t>
            </w:r>
          </w:p>
        </w:tc>
        <w:tc>
          <w:tcPr>
            <w:tcW w:w="2445" w:type="dxa"/>
            <w:shd w:val="clear" w:color="auto" w:fill="FFFFFF"/>
            <w:tcMar>
              <w:top w:w="60" w:type="dxa"/>
              <w:left w:w="100" w:type="dxa"/>
              <w:bottom w:w="60" w:type="dxa"/>
              <w:right w:w="100" w:type="dxa"/>
            </w:tcMar>
          </w:tcPr>
          <w:p w14:paraId="0930D1C2" w14:textId="77777777" w:rsidR="00800030" w:rsidRDefault="00D172DC">
            <w:r>
              <w:rPr>
                <w:rFonts w:ascii="Calibri" w:hAnsi="Calibri"/>
                <w:sz w:val="17"/>
              </w:rPr>
              <w:t>1.12%</w:t>
            </w:r>
          </w:p>
        </w:tc>
        <w:tc>
          <w:tcPr>
            <w:tcW w:w="2737" w:type="dxa"/>
            <w:shd w:val="clear" w:color="auto" w:fill="FFFFFF"/>
            <w:tcMar>
              <w:top w:w="60" w:type="dxa"/>
              <w:left w:w="100" w:type="dxa"/>
              <w:bottom w:w="60" w:type="dxa"/>
              <w:right w:w="100" w:type="dxa"/>
            </w:tcMar>
          </w:tcPr>
          <w:p w14:paraId="30EBA372" w14:textId="77777777" w:rsidR="00800030" w:rsidRDefault="00D172DC">
            <w:r>
              <w:rPr>
                <w:rFonts w:ascii="Calibri" w:hAnsi="Calibri"/>
                <w:sz w:val="17"/>
              </w:rPr>
              <w:t>Sub-1.5% relative error on out-of-sample backtesting.</w:t>
            </w:r>
          </w:p>
        </w:tc>
      </w:tr>
      <w:tr w:rsidR="00800030" w14:paraId="573A621A" w14:textId="77777777" w:rsidTr="004B13A6">
        <w:trPr>
          <w:trHeight w:val="305"/>
          <w:jc w:val="center"/>
        </w:trPr>
        <w:tc>
          <w:tcPr>
            <w:tcW w:w="2616" w:type="dxa"/>
            <w:shd w:val="clear" w:color="auto" w:fill="F7FAFC"/>
            <w:tcMar>
              <w:top w:w="60" w:type="dxa"/>
              <w:left w:w="100" w:type="dxa"/>
              <w:bottom w:w="60" w:type="dxa"/>
              <w:right w:w="100" w:type="dxa"/>
            </w:tcMar>
          </w:tcPr>
          <w:p w14:paraId="5F1E9315" w14:textId="77777777" w:rsidR="00800030" w:rsidRDefault="00D172DC">
            <w:r>
              <w:rPr>
                <w:rFonts w:ascii="Calibri" w:hAnsi="Calibri"/>
                <w:b/>
                <w:sz w:val="17"/>
              </w:rPr>
              <w:t>Coefficient of Determination (R²)</w:t>
            </w:r>
          </w:p>
        </w:tc>
        <w:tc>
          <w:tcPr>
            <w:tcW w:w="2445" w:type="dxa"/>
            <w:shd w:val="clear" w:color="auto" w:fill="F7FAFC"/>
            <w:tcMar>
              <w:top w:w="60" w:type="dxa"/>
              <w:left w:w="100" w:type="dxa"/>
              <w:bottom w:w="60" w:type="dxa"/>
              <w:right w:w="100" w:type="dxa"/>
            </w:tcMar>
          </w:tcPr>
          <w:p w14:paraId="32FD8065" w14:textId="77777777" w:rsidR="00800030" w:rsidRDefault="00D172DC">
            <w:r>
              <w:rPr>
                <w:rFonts w:ascii="Calibri" w:hAnsi="Calibri"/>
                <w:sz w:val="17"/>
              </w:rPr>
              <w:t>R² = 1 - (Σ(y_i - y_hat_i)^2 / Σ(y_i - y_bar)^2)</w:t>
            </w:r>
          </w:p>
        </w:tc>
        <w:tc>
          <w:tcPr>
            <w:tcW w:w="2445" w:type="dxa"/>
            <w:shd w:val="clear" w:color="auto" w:fill="F7FAFC"/>
            <w:tcMar>
              <w:top w:w="60" w:type="dxa"/>
              <w:left w:w="100" w:type="dxa"/>
              <w:bottom w:w="60" w:type="dxa"/>
              <w:right w:w="100" w:type="dxa"/>
            </w:tcMar>
          </w:tcPr>
          <w:p w14:paraId="42336E85" w14:textId="77777777" w:rsidR="00800030" w:rsidRDefault="00D172DC">
            <w:r>
              <w:rPr>
                <w:rFonts w:ascii="Calibri" w:hAnsi="Calibri"/>
                <w:sz w:val="17"/>
              </w:rPr>
              <w:t>0.9784</w:t>
            </w:r>
          </w:p>
        </w:tc>
        <w:tc>
          <w:tcPr>
            <w:tcW w:w="2737" w:type="dxa"/>
            <w:shd w:val="clear" w:color="auto" w:fill="F7FAFC"/>
            <w:tcMar>
              <w:top w:w="60" w:type="dxa"/>
              <w:left w:w="100" w:type="dxa"/>
              <w:bottom w:w="60" w:type="dxa"/>
              <w:right w:w="100" w:type="dxa"/>
            </w:tcMar>
          </w:tcPr>
          <w:p w14:paraId="4A23B743" w14:textId="77777777" w:rsidR="00800030" w:rsidRDefault="00D172DC">
            <w:r>
              <w:rPr>
                <w:rFonts w:ascii="Calibri" w:hAnsi="Calibri"/>
                <w:sz w:val="17"/>
              </w:rPr>
              <w:t>Explains over 97.8% of test variance without lookahead leakage.</w:t>
            </w:r>
          </w:p>
        </w:tc>
      </w:tr>
    </w:tbl>
    <w:p w14:paraId="20FA5FBB" w14:textId="77777777" w:rsidR="00800030" w:rsidRDefault="00D172DC">
      <w:pPr>
        <w:pStyle w:val="Heading2"/>
      </w:pPr>
      <w:r>
        <w:t>4.3 Recursive Multi-Step Forecasting Engine (7 to 90 Days)</w:t>
      </w:r>
    </w:p>
    <w:p w14:paraId="40373F68" w14:textId="77777777" w:rsidR="00800030" w:rsidRPr="004B13A6" w:rsidRDefault="00D172DC">
      <w:pPr>
        <w:spacing w:after="120"/>
        <w:rPr>
          <w:sz w:val="20"/>
          <w:szCs w:val="20"/>
        </w:rPr>
      </w:pPr>
      <w:r w:rsidRPr="004B13A6">
        <w:rPr>
          <w:sz w:val="20"/>
          <w:szCs w:val="20"/>
        </w:rPr>
        <w:t>To project gold prices across the user-configured horizon (7 to 90 days ahead), the platform executes a recursive loop. At step t+1, the model computes the prediction y_hat_{t+1}, appends it to the running series, dynamically recalculates all autoregressive lag features (Lag_1, Lag_2, Rolling_Mean_7, SMA_20), and feeds the updated feature vector into step t+2. A 95% Confidence Interval envelope is generated via RMSE expansion: Margin(h) = RMSE * 1.96 * (1 + 0.015 * h).</w:t>
      </w:r>
    </w:p>
    <w:tbl>
      <w:tblPr>
        <w:tblpPr w:leftFromText="180" w:rightFromText="180" w:vertAnchor="text" w:horzAnchor="margin" w:tblpXSpec="center" w:tblpY="126"/>
        <w:tblW w:w="0" w:type="auto"/>
        <w:tblBorders>
          <w:top w:val="single" w:sz="8" w:space="0" w:color="718096"/>
          <w:left w:val="single" w:sz="8" w:space="0" w:color="718096"/>
          <w:bottom w:val="single" w:sz="8" w:space="0" w:color="718096"/>
          <w:right w:val="single" w:sz="8" w:space="0" w:color="718096"/>
          <w:insideH w:val="single" w:sz="4" w:space="0" w:color="718096"/>
          <w:insideV w:val="single" w:sz="4" w:space="0" w:color="718096"/>
        </w:tblBorders>
        <w:tblLayout w:type="fixed"/>
        <w:tblLook w:val="04A0" w:firstRow="1" w:lastRow="0" w:firstColumn="1" w:lastColumn="0" w:noHBand="0" w:noVBand="1"/>
      </w:tblPr>
      <w:tblGrid>
        <w:gridCol w:w="8322"/>
      </w:tblGrid>
      <w:tr w:rsidR="004B13A6" w14:paraId="27B99942" w14:textId="77777777" w:rsidTr="004B13A6">
        <w:trPr>
          <w:trHeight w:val="2336"/>
        </w:trPr>
        <w:tc>
          <w:tcPr>
            <w:tcW w:w="8322" w:type="dxa"/>
            <w:shd w:val="clear" w:color="auto" w:fill="F8FAFC"/>
            <w:tcMar>
              <w:top w:w="100" w:type="dxa"/>
              <w:left w:w="100" w:type="dxa"/>
              <w:bottom w:w="60" w:type="dxa"/>
              <w:right w:w="100" w:type="dxa"/>
            </w:tcMar>
          </w:tcPr>
          <w:p w14:paraId="29792628" w14:textId="77777777" w:rsidR="004B13A6" w:rsidRDefault="004B13A6" w:rsidP="004B13A6">
            <w:pPr>
              <w:spacing w:before="40" w:after="40"/>
              <w:jc w:val="center"/>
            </w:pPr>
            <w:r>
              <w:rPr>
                <w:noProof/>
              </w:rPr>
              <w:drawing>
                <wp:inline distT="0" distB="0" distL="0" distR="0" wp14:anchorId="79E9DFF8" wp14:editId="3134EE07">
                  <wp:extent cx="4940300" cy="1536700"/>
                  <wp:effectExtent l="0" t="0" r="0" b="6350"/>
                  <wp:docPr id="2035517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6463" cy="1541728"/>
                          </a:xfrm>
                          <a:prstGeom prst="rect">
                            <a:avLst/>
                          </a:prstGeom>
                          <a:noFill/>
                          <a:ln>
                            <a:noFill/>
                          </a:ln>
                        </pic:spPr>
                      </pic:pic>
                    </a:graphicData>
                  </a:graphic>
                </wp:inline>
              </w:drawing>
            </w:r>
          </w:p>
        </w:tc>
      </w:tr>
      <w:tr w:rsidR="004B13A6" w14:paraId="302AED99" w14:textId="77777777" w:rsidTr="004B13A6">
        <w:trPr>
          <w:trHeight w:val="304"/>
        </w:trPr>
        <w:tc>
          <w:tcPr>
            <w:tcW w:w="8322" w:type="dxa"/>
            <w:shd w:val="clear" w:color="auto" w:fill="EDF2F7"/>
            <w:tcMar>
              <w:top w:w="60" w:type="dxa"/>
              <w:left w:w="140" w:type="dxa"/>
              <w:bottom w:w="60" w:type="dxa"/>
              <w:right w:w="140" w:type="dxa"/>
            </w:tcMar>
          </w:tcPr>
          <w:p w14:paraId="163952D2" w14:textId="59CE4DB5" w:rsidR="004B13A6" w:rsidRDefault="004B13A6" w:rsidP="004B13A6">
            <w:pPr>
              <w:spacing w:before="40" w:after="40"/>
              <w:jc w:val="center"/>
            </w:pPr>
            <w:r>
              <w:rPr>
                <w:rFonts w:ascii="Calibri" w:hAnsi="Calibri"/>
                <w:i/>
                <w:color w:val="2D3748"/>
                <w:sz w:val="17"/>
              </w:rPr>
              <w:t>Figure 4: Machine Learning 30-Day Recursive Forward Forecast with 95% Confidence Band, history.</w:t>
            </w:r>
          </w:p>
        </w:tc>
      </w:tr>
    </w:tbl>
    <w:p w14:paraId="0CBC651B" w14:textId="77777777" w:rsidR="004B13A6" w:rsidRPr="004B13A6" w:rsidRDefault="004B13A6" w:rsidP="004B13A6"/>
    <w:p w14:paraId="6934728B" w14:textId="77777777" w:rsidR="00800030" w:rsidRDefault="00800030">
      <w:pPr>
        <w:spacing w:before="80" w:after="160"/>
      </w:pPr>
    </w:p>
    <w:p w14:paraId="1C1B248D" w14:textId="77777777" w:rsidR="00800030" w:rsidRDefault="00D172DC">
      <w:pPr>
        <w:pStyle w:val="Heading1"/>
        <w:spacing w:before="320" w:after="120"/>
      </w:pPr>
      <w:r>
        <w:lastRenderedPageBreak/>
        <w:t>5. Macro Correlation Matrix &amp; Operational UI Architecture</w:t>
      </w:r>
    </w:p>
    <w:p w14:paraId="5855F7D5" w14:textId="77777777" w:rsidR="00800030" w:rsidRDefault="00D172DC">
      <w:pPr>
        <w:spacing w:after="120"/>
      </w:pPr>
      <w:r>
        <w:t>Precious metals do not trade in isolation. Tab 3 computes the Pearson cross-asset correlation matrix between GLD, Silver (SLV), Equities (SPX), Crude Oil (USO), and Foreign Exchange (EUR/USD):</w:t>
      </w:r>
    </w:p>
    <w:p w14:paraId="75119293" w14:textId="77777777" w:rsidR="00800030" w:rsidRDefault="00D172DC">
      <w:pPr>
        <w:pStyle w:val="ListBullet"/>
        <w:spacing w:after="60"/>
      </w:pPr>
      <w:r>
        <w:rPr>
          <w:rFonts w:ascii="Calibri" w:hAnsi="Calibri"/>
          <w:b/>
          <w:sz w:val="19"/>
        </w:rPr>
        <w:t xml:space="preserve">Gold vs. Silver Cointegration (r = +0.84): </w:t>
      </w:r>
      <w:r>
        <w:rPr>
          <w:rFonts w:ascii="Calibri" w:hAnsi="Calibri"/>
          <w:sz w:val="19"/>
        </w:rPr>
        <w:t>Demonstrates robust positive cointegration. Silver functions as a high-beta companion to gold, driven by industrial manufacturing demand alongside monetary bullion interest.</w:t>
      </w:r>
    </w:p>
    <w:p w14:paraId="3E30F655" w14:textId="77777777" w:rsidR="00800030" w:rsidRDefault="00D172DC">
      <w:pPr>
        <w:pStyle w:val="ListBullet"/>
        <w:spacing w:after="60"/>
      </w:pPr>
      <w:r>
        <w:rPr>
          <w:rFonts w:ascii="Calibri" w:hAnsi="Calibri"/>
          <w:b/>
          <w:sz w:val="19"/>
        </w:rPr>
        <w:t xml:space="preserve">Gold vs. EUR/USD Currency Elasticity (r = -0.52): </w:t>
      </w:r>
      <w:r>
        <w:rPr>
          <w:rFonts w:ascii="Calibri" w:hAnsi="Calibri"/>
          <w:sz w:val="19"/>
        </w:rPr>
        <w:t>Gold acts as a structural hedge against US Dollar purchasing power deterioration. Dollar weakness reliably boosts foreign bullion demand.</w:t>
      </w:r>
    </w:p>
    <w:p w14:paraId="7766E820" w14:textId="77777777" w:rsidR="00800030" w:rsidRDefault="00D172DC">
      <w:pPr>
        <w:pStyle w:val="ListBullet"/>
        <w:spacing w:after="60"/>
      </w:pPr>
      <w:r>
        <w:rPr>
          <w:rFonts w:ascii="Calibri" w:hAnsi="Calibri"/>
          <w:b/>
          <w:sz w:val="19"/>
        </w:rPr>
        <w:t xml:space="preserve">Gold vs. S&amp;P 500 Equity Decoupling (r = +0.12): </w:t>
      </w:r>
      <w:r>
        <w:rPr>
          <w:rFonts w:ascii="Calibri" w:hAnsi="Calibri"/>
          <w:sz w:val="19"/>
        </w:rPr>
        <w:t>Uncorrelated to slightly neutral correlation over multi-year periods, verifying gold's premier capability as an unconstrained portfolio diversifier during equity market drawdowns.</w:t>
      </w:r>
    </w:p>
    <w:tbl>
      <w:tblPr>
        <w:tblW w:w="0" w:type="auto"/>
        <w:jc w:val="center"/>
        <w:tblBorders>
          <w:top w:val="single" w:sz="8" w:space="0" w:color="718096"/>
          <w:left w:val="single" w:sz="8" w:space="0" w:color="718096"/>
          <w:bottom w:val="single" w:sz="8" w:space="0" w:color="718096"/>
          <w:right w:val="single" w:sz="8" w:space="0" w:color="718096"/>
          <w:insideH w:val="single" w:sz="4" w:space="0" w:color="718096"/>
          <w:insideV w:val="single" w:sz="4" w:space="0" w:color="718096"/>
        </w:tblBorders>
        <w:tblLayout w:type="fixed"/>
        <w:tblLook w:val="04A0" w:firstRow="1" w:lastRow="0" w:firstColumn="1" w:lastColumn="0" w:noHBand="0" w:noVBand="1"/>
      </w:tblPr>
      <w:tblGrid>
        <w:gridCol w:w="9735"/>
      </w:tblGrid>
      <w:tr w:rsidR="00800030" w14:paraId="67690BDC" w14:textId="77777777" w:rsidTr="004B13A6">
        <w:trPr>
          <w:trHeight w:val="4766"/>
          <w:jc w:val="center"/>
        </w:trPr>
        <w:tc>
          <w:tcPr>
            <w:tcW w:w="9735" w:type="dxa"/>
            <w:shd w:val="clear" w:color="auto" w:fill="F8FAFC"/>
            <w:tcMar>
              <w:top w:w="100" w:type="dxa"/>
              <w:left w:w="100" w:type="dxa"/>
              <w:bottom w:w="60" w:type="dxa"/>
              <w:right w:w="100" w:type="dxa"/>
            </w:tcMar>
          </w:tcPr>
          <w:p w14:paraId="41E41E3E" w14:textId="5B457499" w:rsidR="00800030" w:rsidRDefault="0062315F">
            <w:pPr>
              <w:spacing w:before="40" w:after="40"/>
              <w:jc w:val="center"/>
            </w:pPr>
            <w:r>
              <w:rPr>
                <w:noProof/>
              </w:rPr>
              <w:drawing>
                <wp:inline distT="0" distB="0" distL="0" distR="0" wp14:anchorId="0749D1BF" wp14:editId="7D9611A1">
                  <wp:extent cx="5816600" cy="3067050"/>
                  <wp:effectExtent l="0" t="0" r="0" b="0"/>
                  <wp:docPr id="215770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2290" cy="3091142"/>
                          </a:xfrm>
                          <a:prstGeom prst="rect">
                            <a:avLst/>
                          </a:prstGeom>
                          <a:noFill/>
                          <a:ln>
                            <a:noFill/>
                          </a:ln>
                        </pic:spPr>
                      </pic:pic>
                    </a:graphicData>
                  </a:graphic>
                </wp:inline>
              </w:drawing>
            </w:r>
          </w:p>
        </w:tc>
      </w:tr>
      <w:tr w:rsidR="00800030" w14:paraId="3DD79EB5" w14:textId="77777777" w:rsidTr="004B13A6">
        <w:trPr>
          <w:trHeight w:val="565"/>
          <w:jc w:val="center"/>
        </w:trPr>
        <w:tc>
          <w:tcPr>
            <w:tcW w:w="9735" w:type="dxa"/>
            <w:shd w:val="clear" w:color="auto" w:fill="EDF2F7"/>
            <w:tcMar>
              <w:top w:w="60" w:type="dxa"/>
              <w:left w:w="140" w:type="dxa"/>
              <w:bottom w:w="60" w:type="dxa"/>
              <w:right w:w="140" w:type="dxa"/>
            </w:tcMar>
          </w:tcPr>
          <w:p w14:paraId="43F8E0DF" w14:textId="77777777" w:rsidR="00800030" w:rsidRDefault="00D172DC">
            <w:pPr>
              <w:spacing w:before="40" w:after="40"/>
              <w:jc w:val="center"/>
            </w:pPr>
            <w:r>
              <w:rPr>
                <w:rFonts w:ascii="Calibri" w:hAnsi="Calibri"/>
                <w:i/>
                <w:color w:val="2D3748"/>
                <w:sz w:val="17"/>
              </w:rPr>
              <w:t>Figure 5: Macro Cross-Asset Correlation Heatmap (GLD, SLV, SPX, USO, EUR/USD) alongside Data Pipeline Optimization Telemetry.</w:t>
            </w:r>
          </w:p>
        </w:tc>
      </w:tr>
    </w:tbl>
    <w:p w14:paraId="13F05B7A" w14:textId="77777777" w:rsidR="00800030" w:rsidRDefault="00800030">
      <w:pPr>
        <w:spacing w:before="80" w:after="160"/>
      </w:pPr>
    </w:p>
    <w:p w14:paraId="06F20302" w14:textId="77777777" w:rsidR="00800030" w:rsidRDefault="00D172DC">
      <w:pPr>
        <w:pStyle w:val="Heading1"/>
        <w:spacing w:before="320" w:after="120"/>
      </w:pPr>
      <w:r>
        <w:t>6. Strategic Business Recommendations for Trading &amp; Risk Management</w:t>
      </w:r>
    </w:p>
    <w:p w14:paraId="0D6A133C" w14:textId="77777777" w:rsidR="00800030" w:rsidRDefault="00D172DC">
      <w:pPr>
        <w:pStyle w:val="Heading2"/>
      </w:pPr>
      <w:r>
        <w:t>6.1 Systematic Trading Desk Strategies</w:t>
      </w:r>
    </w:p>
    <w:p w14:paraId="39709E6B" w14:textId="77777777" w:rsidR="00800030" w:rsidRDefault="00D172DC">
      <w:pPr>
        <w:pStyle w:val="ListBullet"/>
        <w:spacing w:after="80"/>
      </w:pPr>
      <w:r>
        <w:rPr>
          <w:rFonts w:ascii="Calibri" w:hAnsi="Calibri"/>
          <w:b/>
          <w:sz w:val="19"/>
        </w:rPr>
        <w:t xml:space="preserve">Volatility-Scaled Position Sizing: </w:t>
      </w:r>
      <w:r>
        <w:rPr>
          <w:rFonts w:ascii="Calibri" w:hAnsi="Calibri"/>
          <w:sz w:val="19"/>
        </w:rPr>
        <w:t>Trading algorithms should scale position exposure inversely with the 20-Day Annualized Realized Volatility. When realized volatility enters the 'High' regime (&gt;18%), leverage should automatically contract by 35% to prevent outsized tail losses.</w:t>
      </w:r>
    </w:p>
    <w:p w14:paraId="307A3C80" w14:textId="77777777" w:rsidR="00800030" w:rsidRDefault="00D172DC">
      <w:pPr>
        <w:pStyle w:val="ListBullet"/>
        <w:spacing w:after="80"/>
      </w:pPr>
      <w:r>
        <w:rPr>
          <w:rFonts w:ascii="Calibri" w:hAnsi="Calibri"/>
          <w:b/>
          <w:sz w:val="19"/>
        </w:rPr>
        <w:t xml:space="preserve">Gold/Silver Ratio Mean-Reversion: </w:t>
      </w:r>
      <w:r>
        <w:rPr>
          <w:rFonts w:ascii="Calibri" w:hAnsi="Calibri"/>
          <w:sz w:val="19"/>
        </w:rPr>
        <w:t>When the GLD/SLV ratio exceeds its 90-day moving average by more than 2.0 standard deviations, quantitative desks should deploy systematic pair-trades (Long Silver / Short Gold), capturing mean-reversion with reduced directional market risk.</w:t>
      </w:r>
    </w:p>
    <w:p w14:paraId="5C6FB4DE" w14:textId="77777777" w:rsidR="00800030" w:rsidRDefault="00D172DC">
      <w:pPr>
        <w:pStyle w:val="ListBullet"/>
        <w:spacing w:after="80"/>
      </w:pPr>
      <w:r>
        <w:rPr>
          <w:rFonts w:ascii="Calibri" w:hAnsi="Calibri"/>
          <w:b/>
          <w:sz w:val="19"/>
        </w:rPr>
        <w:t xml:space="preserve">EMA-Confirmed Trend Filter: </w:t>
      </w:r>
      <w:r>
        <w:rPr>
          <w:rFonts w:ascii="Calibri" w:hAnsi="Calibri"/>
          <w:sz w:val="19"/>
        </w:rPr>
        <w:t>Initiate long breakout entries only when the spot price clears the 20-day EMA and the Random Forest 30-day projected slope is strictly positive.</w:t>
      </w:r>
    </w:p>
    <w:p w14:paraId="447A9598" w14:textId="77777777" w:rsidR="00800030" w:rsidRDefault="00D172DC">
      <w:pPr>
        <w:pStyle w:val="Heading2"/>
      </w:pPr>
      <w:r>
        <w:lastRenderedPageBreak/>
        <w:t>6.2 Treasury &amp; Institutional Risk Controls</w:t>
      </w:r>
    </w:p>
    <w:p w14:paraId="2DC9C61B" w14:textId="77777777" w:rsidR="00800030" w:rsidRDefault="00D172DC">
      <w:pPr>
        <w:pStyle w:val="ListBullet"/>
        <w:spacing w:after="80"/>
      </w:pPr>
      <w:r>
        <w:rPr>
          <w:rFonts w:ascii="Calibri" w:hAnsi="Calibri"/>
          <w:b/>
          <w:sz w:val="19"/>
        </w:rPr>
        <w:t xml:space="preserve">Central Bank &amp; Sovereign Allocation: </w:t>
      </w:r>
      <w:r>
        <w:rPr>
          <w:rFonts w:ascii="Calibri" w:hAnsi="Calibri"/>
          <w:sz w:val="19"/>
        </w:rPr>
        <w:t>Institutional corporate treasuries should maintain an unhedged 7% to 12% strategic allocation to GLD / physical gold bullion to protect balance sheet reserves from currency debasement and stagflationary shocks.</w:t>
      </w:r>
    </w:p>
    <w:p w14:paraId="30C1C424" w14:textId="77777777" w:rsidR="00800030" w:rsidRDefault="00D172DC">
      <w:pPr>
        <w:pStyle w:val="ListBullet"/>
        <w:spacing w:after="80"/>
      </w:pPr>
      <w:r>
        <w:rPr>
          <w:rFonts w:ascii="Calibri" w:hAnsi="Calibri"/>
          <w:b/>
          <w:sz w:val="19"/>
        </w:rPr>
        <w:t xml:space="preserve">Confidence Envelope Stop-Loss Protocols: </w:t>
      </w:r>
      <w:r>
        <w:rPr>
          <w:rFonts w:ascii="Calibri" w:hAnsi="Calibri"/>
          <w:sz w:val="19"/>
        </w:rPr>
        <w:t>Stop-loss parameters should be anchored to the 95% Confidence Interval lower bound generated by the Random Forest model. A breach below this lower boundary indicates a fundamental break in momentum rather than normal market noise.</w:t>
      </w:r>
    </w:p>
    <w:p w14:paraId="148E53C0" w14:textId="77777777" w:rsidR="00800030" w:rsidRDefault="00D172DC">
      <w:pPr>
        <w:pStyle w:val="Heading1"/>
        <w:spacing w:before="320" w:after="120"/>
      </w:pPr>
      <w:r>
        <w:t>7. Conclusion &amp; Internship Research Summary</w:t>
      </w:r>
    </w:p>
    <w:p w14:paraId="332FA8D8" w14:textId="77777777" w:rsidR="00800030" w:rsidRDefault="00D172DC">
      <w:pPr>
        <w:spacing w:after="280"/>
      </w:pPr>
      <w:r>
        <w:t>This internship research successfully demonstrated that enforcing rigorous data engineering principles (low-memory float32 downcasting, daily calendar resampling, and dual non-leaking imputation) elevates standard financial machine learning models to institutional production quality. By combining technical momentum filters with a robust Random Forest Regressor (R² = 0.9784, MAE = $1.82), the platform equips portfolio managers with an actionable, statistically grounded decision cockpit for precious metal analytics.</w:t>
      </w:r>
    </w:p>
    <w:p w14:paraId="14D73691" w14:textId="77777777" w:rsidR="004B13A6" w:rsidRDefault="004B13A6">
      <w:pPr>
        <w:spacing w:after="280"/>
      </w:pPr>
    </w:p>
    <w:p w14:paraId="04640369" w14:textId="102A94F2" w:rsidR="004B13A6" w:rsidRPr="004B13A6" w:rsidRDefault="004B13A6" w:rsidP="004B13A6">
      <w:pPr>
        <w:pStyle w:val="Heading1"/>
        <w:spacing w:before="0" w:after="120" w:line="275" w:lineRule="auto"/>
        <w:rPr>
          <w:rFonts w:ascii="Google Sans" w:eastAsia="Google Sans" w:hAnsi="Google Sans" w:cs="Google Sans"/>
          <w:color w:val="1F497D" w:themeColor="text2"/>
        </w:rPr>
      </w:pPr>
      <w:r w:rsidRPr="004B13A6">
        <w:rPr>
          <w:rFonts w:ascii="Google Sans" w:eastAsia="Google Sans" w:hAnsi="Google Sans" w:cs="Google Sans"/>
          <w:color w:val="1F497D" w:themeColor="text2"/>
        </w:rPr>
        <w:t>8. Gold Price Analysis (2013 – 2022)</w:t>
      </w:r>
    </w:p>
    <w:p w14:paraId="0BE38F2A" w14:textId="77777777" w:rsidR="004B13A6" w:rsidRPr="004B13A6" w:rsidRDefault="004B13A6" w:rsidP="004B13A6">
      <w:pPr>
        <w:pStyle w:val="Heading2"/>
        <w:spacing w:before="0" w:after="120" w:line="275" w:lineRule="auto"/>
        <w:rPr>
          <w:rFonts w:ascii="Google Sans" w:eastAsia="Google Sans" w:hAnsi="Google Sans" w:cs="Google Sans"/>
          <w:color w:val="548DD4" w:themeColor="text2" w:themeTint="99"/>
        </w:rPr>
      </w:pPr>
      <w:r w:rsidRPr="004B13A6">
        <w:rPr>
          <w:rFonts w:ascii="Google Sans" w:eastAsia="Google Sans" w:hAnsi="Google Sans" w:cs="Google Sans"/>
          <w:color w:val="548DD4" w:themeColor="text2" w:themeTint="99"/>
        </w:rPr>
        <w:t>Executive Summary &amp; Dataset Overview</w:t>
      </w:r>
    </w:p>
    <w:p w14:paraId="33F804B1"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analyzed dataset contains daily trading data for Gold from </w:t>
      </w:r>
      <w:r>
        <w:rPr>
          <w:rFonts w:ascii="Google Sans" w:eastAsia="Google Sans" w:hAnsi="Google Sans" w:cs="Google Sans"/>
          <w:b/>
          <w:bCs/>
          <w:color w:val="1F1F1F"/>
        </w:rPr>
        <w:t>January 2, 2013, to December 30, 2022</w:t>
      </w:r>
      <w:r>
        <w:rPr>
          <w:rFonts w:ascii="Google Sans" w:eastAsia="Google Sans" w:hAnsi="Google Sans" w:cs="Google Sans"/>
          <w:color w:val="1F1F1F"/>
        </w:rPr>
        <w:t xml:space="preserve">, comprising </w:t>
      </w:r>
      <w:r>
        <w:rPr>
          <w:rFonts w:ascii="Google Sans" w:eastAsia="Google Sans" w:hAnsi="Google Sans" w:cs="Google Sans"/>
          <w:b/>
          <w:bCs/>
          <w:color w:val="1F1F1F"/>
        </w:rPr>
        <w:t>2,583 trading sessions</w:t>
      </w:r>
      <w:r>
        <w:rPr>
          <w:rFonts w:ascii="Google Sans" w:eastAsia="Google Sans" w:hAnsi="Google Sans" w:cs="Google Sans"/>
          <w:color w:val="1F1F1F"/>
        </w:rPr>
        <w:t>. Over this 10-year period, gold prices transitioned through a multi-year bear market, reaching a baseline low in late 2015, followed by a sustained bull run that peaked during the COVID-19 pandemic in mid-2020.</w:t>
      </w:r>
    </w:p>
    <w:p w14:paraId="4CD8CA40"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Dataset Metrics</w:t>
      </w:r>
    </w:p>
    <w:p w14:paraId="33D3CBD2"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Total Trading Days:</w:t>
      </w:r>
      <w:r>
        <w:rPr>
          <w:rFonts w:ascii="Google Sans" w:eastAsia="Google Sans" w:hAnsi="Google Sans" w:cs="Google Sans"/>
          <w:color w:val="1F1F1F"/>
        </w:rPr>
        <w:t xml:space="preserve"> 2,583</w:t>
      </w:r>
    </w:p>
    <w:p w14:paraId="5F3F1792"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Date Range:</w:t>
      </w:r>
      <w:r>
        <w:rPr>
          <w:rFonts w:ascii="Google Sans" w:eastAsia="Google Sans" w:hAnsi="Google Sans" w:cs="Google Sans"/>
          <w:color w:val="1F1F1F"/>
        </w:rPr>
        <w:t xml:space="preserve"> January 2, 2013 – December 30, 2022</w:t>
      </w:r>
    </w:p>
    <w:p w14:paraId="1278258B"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Starting Closing Price (Jan 2, 2013):</w:t>
      </w:r>
      <w:r>
        <w:rPr>
          <w:rFonts w:ascii="Google Sans" w:eastAsia="Google Sans" w:hAnsi="Google Sans" w:cs="Google Sans"/>
          <w:color w:val="1F1F1F"/>
        </w:rPr>
        <w:t xml:space="preserve"> $1,689.90</w:t>
      </w:r>
    </w:p>
    <w:p w14:paraId="2644EF62"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Ending Closing Price (Dec 30, 2022):</w:t>
      </w:r>
      <w:r>
        <w:rPr>
          <w:rFonts w:ascii="Google Sans" w:eastAsia="Google Sans" w:hAnsi="Google Sans" w:cs="Google Sans"/>
          <w:color w:val="1F1F1F"/>
        </w:rPr>
        <w:t xml:space="preserve"> $1,826.20</w:t>
      </w:r>
    </w:p>
    <w:p w14:paraId="3DA04AAF"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Total 10-Year Cumulative Return:</w:t>
      </w:r>
      <w:r>
        <w:rPr>
          <w:rFonts w:ascii="Google Sans" w:eastAsia="Google Sans" w:hAnsi="Google Sans" w:cs="Google Sans"/>
          <w:color w:val="1F1F1F"/>
        </w:rPr>
        <w:t xml:space="preserve"> +8.07% (Compound Annual Growth Rate: ~0.78%)</w:t>
      </w:r>
    </w:p>
    <w:p w14:paraId="495DEB5F"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Average Closing Price:</w:t>
      </w:r>
      <w:r>
        <w:rPr>
          <w:rFonts w:ascii="Google Sans" w:eastAsia="Google Sans" w:hAnsi="Google Sans" w:cs="Google Sans"/>
          <w:color w:val="1F1F1F"/>
        </w:rPr>
        <w:t xml:space="preserve"> $1,440.33</w:t>
      </w:r>
    </w:p>
    <w:p w14:paraId="331B8683"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Median Closing Price:</w:t>
      </w:r>
      <w:r>
        <w:rPr>
          <w:rFonts w:ascii="Google Sans" w:eastAsia="Google Sans" w:hAnsi="Google Sans" w:cs="Google Sans"/>
          <w:color w:val="1F1F1F"/>
        </w:rPr>
        <w:t xml:space="preserve"> $1,320.50</w:t>
      </w:r>
    </w:p>
    <w:p w14:paraId="420411C0"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Standard Deviation:</w:t>
      </w:r>
      <w:r>
        <w:rPr>
          <w:rFonts w:ascii="Google Sans" w:eastAsia="Google Sans" w:hAnsi="Google Sans" w:cs="Google Sans"/>
          <w:color w:val="1F1F1F"/>
        </w:rPr>
        <w:t xml:space="preserve"> $257.34</w:t>
      </w:r>
    </w:p>
    <w:p w14:paraId="3129DB80"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Record Closing Low:</w:t>
      </w:r>
      <w:r>
        <w:rPr>
          <w:rFonts w:ascii="Google Sans" w:eastAsia="Google Sans" w:hAnsi="Google Sans" w:cs="Google Sans"/>
          <w:color w:val="1F1F1F"/>
        </w:rPr>
        <w:t xml:space="preserve"> $1,049.60 (December 17, 2015)</w:t>
      </w:r>
    </w:p>
    <w:p w14:paraId="2DD694CB"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Record Closing High:</w:t>
      </w:r>
      <w:r>
        <w:rPr>
          <w:rFonts w:ascii="Google Sans" w:eastAsia="Google Sans" w:hAnsi="Google Sans" w:cs="Google Sans"/>
          <w:color w:val="1F1F1F"/>
        </w:rPr>
        <w:t xml:space="preserve"> $2,058.40 (August 6, 2020)</w:t>
      </w:r>
    </w:p>
    <w:p w14:paraId="1C16FAAD" w14:textId="77777777" w:rsidR="004B13A6" w:rsidRDefault="004B13A6" w:rsidP="004B13A6">
      <w:pPr>
        <w:widowControl w:val="0"/>
        <w:numPr>
          <w:ilvl w:val="0"/>
          <w:numId w:val="10"/>
        </w:numPr>
        <w:pBdr>
          <w:top w:val="nil"/>
          <w:left w:val="nil"/>
          <w:bottom w:val="nil"/>
          <w:right w:val="nil"/>
          <w:between w:val="nil"/>
        </w:pBdr>
        <w:spacing w:after="0" w:line="275" w:lineRule="auto"/>
      </w:pPr>
      <w:r>
        <w:rPr>
          <w:rFonts w:ascii="Google Sans" w:eastAsia="Google Sans" w:hAnsi="Google Sans" w:cs="Google Sans"/>
          <w:b/>
          <w:bCs/>
          <w:color w:val="1F1F1F"/>
        </w:rPr>
        <w:t>Highest Intraday Peak:</w:t>
      </w:r>
      <w:r>
        <w:rPr>
          <w:rFonts w:ascii="Google Sans" w:eastAsia="Google Sans" w:hAnsi="Google Sans" w:cs="Google Sans"/>
          <w:color w:val="1F1F1F"/>
        </w:rPr>
        <w:t xml:space="preserve"> $2,078.70 (March 8, 2022)</w:t>
      </w:r>
    </w:p>
    <w:p w14:paraId="389B8AE7" w14:textId="77777777" w:rsidR="004B13A6" w:rsidRDefault="004B13A6" w:rsidP="004B13A6">
      <w:pPr>
        <w:widowControl w:val="0"/>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Average Daily Trading Volume:</w:t>
      </w:r>
      <w:r>
        <w:rPr>
          <w:rFonts w:ascii="Google Sans" w:eastAsia="Google Sans" w:hAnsi="Google Sans" w:cs="Google Sans"/>
          <w:color w:val="1F1F1F"/>
        </w:rPr>
        <w:t xml:space="preserve"> 93,878.72 contracts/units</w:t>
      </w:r>
    </w:p>
    <w:p w14:paraId="422C8168" w14:textId="77777777" w:rsidR="004B13A6" w:rsidRPr="00874B5F" w:rsidRDefault="004B13A6" w:rsidP="004B13A6">
      <w:pPr>
        <w:pStyle w:val="Heading2"/>
        <w:spacing w:before="120" w:after="120" w:line="275" w:lineRule="auto"/>
        <w:rPr>
          <w:rFonts w:ascii="Google Sans" w:eastAsia="Google Sans" w:hAnsi="Google Sans" w:cs="Google Sans"/>
          <w:color w:val="1F497D" w:themeColor="text2"/>
        </w:rPr>
      </w:pPr>
      <w:r w:rsidRPr="00874B5F">
        <w:rPr>
          <w:rFonts w:ascii="Google Sans" w:eastAsia="Google Sans" w:hAnsi="Google Sans" w:cs="Google Sans"/>
          <w:color w:val="1F497D" w:themeColor="text2"/>
        </w:rPr>
        <w:lastRenderedPageBreak/>
        <w:t>Yearly Performance Evolution</w:t>
      </w:r>
    </w:p>
    <w:tbl>
      <w:tblPr>
        <w:tblW w:w="9456"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76"/>
        <w:gridCol w:w="1576"/>
        <w:gridCol w:w="1576"/>
        <w:gridCol w:w="1576"/>
        <w:gridCol w:w="1576"/>
        <w:gridCol w:w="1576"/>
      </w:tblGrid>
      <w:tr w:rsidR="004B13A6" w14:paraId="3328002F" w14:textId="77777777" w:rsidTr="004B13A6">
        <w:trPr>
          <w:trHeight w:val="752"/>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6D432E"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Year</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B711BB"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Average Closing Price</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C2FFA7E"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Min Close</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A9792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Max Close</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99D503"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Year-End Close</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8DBA1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Annual Return (%)</w:t>
            </w:r>
          </w:p>
        </w:tc>
      </w:tr>
      <w:tr w:rsidR="004B13A6" w14:paraId="7D6D6280"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9BD508"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2013</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48521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$1,409.35</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8259C8"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$1,193.60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BB192F"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$1,689.90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C1FD8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$1,202.60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627517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-28.84%</w:t>
            </w:r>
          </w:p>
        </w:tc>
      </w:tr>
      <w:tr w:rsidR="004B13A6" w14:paraId="68E88269" w14:textId="77777777" w:rsidTr="004B13A6">
        <w:trPr>
          <w:trHeight w:val="473"/>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68B6A4"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2014</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433B26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$1,266.25</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4F164C"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$1,141.60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171A0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$1,386.10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4E7621"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$1,184.10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16A5ED"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-1.54%</w:t>
            </w:r>
          </w:p>
        </w:tc>
      </w:tr>
      <w:tr w:rsidR="004B13A6" w14:paraId="72954592"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DFE62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2015</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8DA1F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$1,159.41</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8A555E"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$1,049.60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F9E78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$1,298.00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53484A9"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$1,060.20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AD1ED9C"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-10.46%</w:t>
            </w:r>
          </w:p>
        </w:tc>
      </w:tr>
      <w:tr w:rsidR="004B13A6" w14:paraId="0811D075"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39AF25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2016</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A4EE611"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$1,251.12</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FDCEF7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$1,073.60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DAB703"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$1,372.60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ABDCB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$1,151.70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3E035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+8.63%</w:t>
            </w:r>
          </w:p>
        </w:tc>
      </w:tr>
      <w:tr w:rsidR="004B13A6" w14:paraId="43428393"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76DB6B"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2017</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CC533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$1,260.47</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A1396C"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$1,146.20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24D946"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$1,358.20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5B021A1"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$1,309.30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06F71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+13.68%</w:t>
            </w:r>
          </w:p>
        </w:tc>
      </w:tr>
      <w:tr w:rsidR="004B13A6" w14:paraId="13387EDD" w14:textId="77777777" w:rsidTr="004B13A6">
        <w:trPr>
          <w:trHeight w:val="473"/>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BE842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2018</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CE0BFA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$1,271.89</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24802B"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$1,176.20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55D50D"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$1,360.00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BDB2EFD"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$1,281.30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A65C88"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-2.14%</w:t>
            </w:r>
          </w:p>
        </w:tc>
      </w:tr>
      <w:tr w:rsidR="004B13A6" w14:paraId="22F2EFC3"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679343"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2019</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896D46"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$1,397.78</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31DAB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$1,272.00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9F7DFD"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$1,556.20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B1038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$1,523.10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E19A8E"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+18.87%</w:t>
            </w:r>
          </w:p>
        </w:tc>
      </w:tr>
      <w:tr w:rsidR="004B13A6" w14:paraId="553FA0C4"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E4CBD4"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6C628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$1,778.72</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0BA436"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$1,477.90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A7920A"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$2,058.40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9A957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$1,897.30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643485"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+23.89%</w:t>
            </w:r>
          </w:p>
        </w:tc>
      </w:tr>
      <w:tr w:rsidR="004B13A6" w14:paraId="68FAF860"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5075FDD"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2021</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F560E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$1,799.77</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933990"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$1,678.00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141344"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$1,954.30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A33FC4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$1,828.60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6140AC"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-3.62%</w:t>
            </w:r>
          </w:p>
        </w:tc>
      </w:tr>
      <w:tr w:rsidR="004B13A6" w14:paraId="0227B446" w14:textId="77777777" w:rsidTr="004B13A6">
        <w:trPr>
          <w:trHeight w:val="464"/>
        </w:trPr>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17584F"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2022</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A3BBF2"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$1,804.75</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6E0675"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$1,626.80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FAA4A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$2,046.30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A8B4E97"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$1,826.20</w:t>
            </w:r>
          </w:p>
        </w:tc>
        <w:tc>
          <w:tcPr>
            <w:tcW w:w="1576"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52F256" w14:textId="77777777" w:rsidR="004B13A6" w:rsidRDefault="004B13A6" w:rsidP="00E1062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-0.13%</w:t>
            </w:r>
          </w:p>
        </w:tc>
      </w:tr>
    </w:tbl>
    <w:p w14:paraId="483B8B8A" w14:textId="77777777" w:rsidR="004B13A6" w:rsidRPr="004B13A6" w:rsidRDefault="004B13A6" w:rsidP="004B13A6">
      <w:pPr>
        <w:pStyle w:val="Heading2"/>
        <w:spacing w:before="480" w:after="120" w:line="275" w:lineRule="auto"/>
        <w:rPr>
          <w:rFonts w:ascii="Google Sans" w:eastAsia="Google Sans" w:hAnsi="Google Sans" w:cs="Google Sans"/>
          <w:color w:val="1F497D" w:themeColor="text2"/>
        </w:rPr>
      </w:pPr>
      <w:r w:rsidRPr="004B13A6">
        <w:rPr>
          <w:rFonts w:ascii="Google Sans" w:eastAsia="Google Sans" w:hAnsi="Google Sans" w:cs="Google Sans"/>
          <w:color w:val="1F497D" w:themeColor="text2"/>
        </w:rPr>
        <w:t>Analytical Questions &amp; Answers</w:t>
      </w:r>
    </w:p>
    <w:p w14:paraId="2F650A1F"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Q1: What is the overall scope of the dataset, and what was gold's cumulative performance over the decade?</w:t>
      </w:r>
    </w:p>
    <w:p w14:paraId="524221B3"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4E13B315"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dataset spans 2,583 trading days between January 2, 2013, and December 30, 2022. Over this 10-year timeframe, gold prices increased from $1,689.90 to $1,826.20, representing an absolute cumulative return of </w:t>
      </w:r>
      <w:r>
        <w:rPr>
          <w:rFonts w:ascii="Google Sans" w:eastAsia="Google Sans" w:hAnsi="Google Sans" w:cs="Google Sans"/>
          <w:b/>
          <w:bCs/>
          <w:color w:val="1F1F1F"/>
        </w:rPr>
        <w:t>+8.07%</w:t>
      </w:r>
      <w:r>
        <w:rPr>
          <w:rFonts w:ascii="Google Sans" w:eastAsia="Google Sans" w:hAnsi="Google Sans" w:cs="Google Sans"/>
          <w:color w:val="1F1F1F"/>
        </w:rPr>
        <w:t xml:space="preserve"> and a Compound Annual Growth Rate (CAGR) of approximately </w:t>
      </w:r>
      <w:r>
        <w:rPr>
          <w:rFonts w:ascii="Google Sans" w:eastAsia="Google Sans" w:hAnsi="Google Sans" w:cs="Google Sans"/>
          <w:b/>
          <w:bCs/>
          <w:color w:val="1F1F1F"/>
        </w:rPr>
        <w:t>0.78%</w:t>
      </w:r>
      <w:r>
        <w:rPr>
          <w:rFonts w:ascii="Google Sans" w:eastAsia="Google Sans" w:hAnsi="Google Sans" w:cs="Google Sans"/>
          <w:color w:val="1F1F1F"/>
        </w:rPr>
        <w:t>.</w:t>
      </w:r>
    </w:p>
    <w:p w14:paraId="64CA0B69"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Q2: What were the absolute highest and lowest closing prices recorded, and on what dates did they occur?</w:t>
      </w:r>
    </w:p>
    <w:p w14:paraId="3624B2BB" w14:textId="77777777" w:rsidR="004B13A6" w:rsidRDefault="004B13A6" w:rsidP="004B13A6">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38E985E1" w14:textId="77777777" w:rsidR="004B13A6" w:rsidRDefault="004B13A6" w:rsidP="004B13A6">
      <w:pPr>
        <w:widowControl w:val="0"/>
        <w:numPr>
          <w:ilvl w:val="0"/>
          <w:numId w:val="11"/>
        </w:numPr>
        <w:pBdr>
          <w:top w:val="nil"/>
          <w:left w:val="nil"/>
          <w:bottom w:val="nil"/>
          <w:right w:val="nil"/>
          <w:between w:val="nil"/>
        </w:pBdr>
        <w:spacing w:after="0" w:line="275" w:lineRule="auto"/>
      </w:pPr>
      <w:r>
        <w:rPr>
          <w:rFonts w:ascii="Google Sans" w:eastAsia="Google Sans" w:hAnsi="Google Sans" w:cs="Google Sans"/>
          <w:b/>
          <w:bCs/>
          <w:color w:val="1F1F1F"/>
        </w:rPr>
        <w:t>All-Time Low Close:</w:t>
      </w:r>
      <w:r>
        <w:rPr>
          <w:rFonts w:ascii="Google Sans" w:eastAsia="Google Sans" w:hAnsi="Google Sans" w:cs="Google Sans"/>
          <w:color w:val="1F1F1F"/>
        </w:rPr>
        <w:t xml:space="preserve"> </w:t>
      </w:r>
      <w:r>
        <w:rPr>
          <w:rFonts w:ascii="Google Sans" w:eastAsia="Google Sans" w:hAnsi="Google Sans" w:cs="Google Sans"/>
          <w:b/>
          <w:bCs/>
          <w:color w:val="1F1F1F"/>
        </w:rPr>
        <w:t>$1,049.60</w:t>
      </w:r>
      <w:r>
        <w:rPr>
          <w:rFonts w:ascii="Google Sans" w:eastAsia="Google Sans" w:hAnsi="Google Sans" w:cs="Google Sans"/>
          <w:color w:val="1F1F1F"/>
        </w:rPr>
        <w:t xml:space="preserve"> on </w:t>
      </w:r>
      <w:r>
        <w:rPr>
          <w:rFonts w:ascii="Google Sans" w:eastAsia="Google Sans" w:hAnsi="Google Sans" w:cs="Google Sans"/>
          <w:b/>
          <w:bCs/>
          <w:color w:val="1F1F1F"/>
        </w:rPr>
        <w:t>December 17, 2015</w:t>
      </w:r>
      <w:r>
        <w:rPr>
          <w:rFonts w:ascii="Google Sans" w:eastAsia="Google Sans" w:hAnsi="Google Sans" w:cs="Google Sans"/>
          <w:color w:val="1F1F1F"/>
        </w:rPr>
        <w:t>.</w:t>
      </w:r>
    </w:p>
    <w:p w14:paraId="71C1C953" w14:textId="77777777" w:rsidR="004B13A6" w:rsidRDefault="004B13A6" w:rsidP="004B13A6">
      <w:pPr>
        <w:widowControl w:val="0"/>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All-Time High Close:</w:t>
      </w:r>
      <w:r>
        <w:rPr>
          <w:rFonts w:ascii="Google Sans" w:eastAsia="Google Sans" w:hAnsi="Google Sans" w:cs="Google Sans"/>
          <w:color w:val="1F1F1F"/>
        </w:rPr>
        <w:t xml:space="preserve"> </w:t>
      </w:r>
      <w:r>
        <w:rPr>
          <w:rFonts w:ascii="Google Sans" w:eastAsia="Google Sans" w:hAnsi="Google Sans" w:cs="Google Sans"/>
          <w:b/>
          <w:bCs/>
          <w:color w:val="1F1F1F"/>
        </w:rPr>
        <w:t>$2,058.40</w:t>
      </w:r>
      <w:r>
        <w:rPr>
          <w:rFonts w:ascii="Google Sans" w:eastAsia="Google Sans" w:hAnsi="Google Sans" w:cs="Google Sans"/>
          <w:color w:val="1F1F1F"/>
        </w:rPr>
        <w:t xml:space="preserve"> on </w:t>
      </w:r>
      <w:r>
        <w:rPr>
          <w:rFonts w:ascii="Google Sans" w:eastAsia="Google Sans" w:hAnsi="Google Sans" w:cs="Google Sans"/>
          <w:b/>
          <w:bCs/>
          <w:color w:val="1F1F1F"/>
        </w:rPr>
        <w:t>August 6, 2020</w:t>
      </w:r>
      <w:r>
        <w:rPr>
          <w:rFonts w:ascii="Google Sans" w:eastAsia="Google Sans" w:hAnsi="Google Sans" w:cs="Google Sans"/>
          <w:color w:val="1F1F1F"/>
        </w:rPr>
        <w:t>.</w:t>
      </w:r>
      <w:r>
        <w:rPr>
          <w:rFonts w:ascii="Arial" w:eastAsia="Arial" w:hAnsi="Arial" w:cs="Arial"/>
          <w:color w:val="000000"/>
        </w:rPr>
        <w:br/>
      </w:r>
      <w:r>
        <w:rPr>
          <w:rFonts w:ascii="Google Sans" w:eastAsia="Google Sans" w:hAnsi="Google Sans" w:cs="Google Sans"/>
          <w:color w:val="1F1F1F"/>
        </w:rPr>
        <w:t xml:space="preserve">The total price spread between the decade's lowest and highest closing price was </w:t>
      </w:r>
      <w:r>
        <w:rPr>
          <w:rFonts w:ascii="Google Sans" w:eastAsia="Google Sans" w:hAnsi="Google Sans" w:cs="Google Sans"/>
          <w:b/>
          <w:bCs/>
          <w:color w:val="1F1F1F"/>
        </w:rPr>
        <w:t>$1,008.80</w:t>
      </w:r>
      <w:r>
        <w:rPr>
          <w:rFonts w:ascii="Google Sans" w:eastAsia="Google Sans" w:hAnsi="Google Sans" w:cs="Google Sans"/>
          <w:color w:val="1F1F1F"/>
        </w:rPr>
        <w:t xml:space="preserve">, representing a </w:t>
      </w:r>
      <w:r>
        <w:rPr>
          <w:rFonts w:ascii="Google Sans" w:eastAsia="Google Sans" w:hAnsi="Google Sans" w:cs="Google Sans"/>
          <w:b/>
          <w:bCs/>
          <w:color w:val="1F1F1F"/>
        </w:rPr>
        <w:t>96.11%</w:t>
      </w:r>
      <w:r>
        <w:rPr>
          <w:rFonts w:ascii="Google Sans" w:eastAsia="Google Sans" w:hAnsi="Google Sans" w:cs="Google Sans"/>
          <w:color w:val="1F1F1F"/>
        </w:rPr>
        <w:t xml:space="preserve"> expansion from its lowest point.</w:t>
      </w:r>
    </w:p>
    <w:p w14:paraId="32556505" w14:textId="77777777" w:rsidR="004B13A6" w:rsidRDefault="004B13A6" w:rsidP="004B13A6">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Q3: What was the single most negative trading day in terms of daily percentage decline and trading volume?</w:t>
      </w:r>
    </w:p>
    <w:p w14:paraId="11115200"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60839407"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single worst trading session took place on </w:t>
      </w:r>
      <w:r>
        <w:rPr>
          <w:rFonts w:ascii="Google Sans" w:eastAsia="Google Sans" w:hAnsi="Google Sans" w:cs="Google Sans"/>
          <w:b/>
          <w:bCs/>
          <w:color w:val="1F1F1F"/>
        </w:rPr>
        <w:t>April 15, 2013</w:t>
      </w:r>
      <w:r>
        <w:rPr>
          <w:rFonts w:ascii="Google Sans" w:eastAsia="Google Sans" w:hAnsi="Google Sans" w:cs="Google Sans"/>
          <w:color w:val="1F1F1F"/>
        </w:rPr>
        <w:t xml:space="preserve">, when gold dropped </w:t>
      </w:r>
      <w:r>
        <w:rPr>
          <w:rFonts w:ascii="Google Sans" w:eastAsia="Google Sans" w:hAnsi="Google Sans" w:cs="Google Sans"/>
          <w:b/>
          <w:bCs/>
          <w:color w:val="1F1F1F"/>
        </w:rPr>
        <w:t>-9.34%</w:t>
      </w:r>
      <w:r>
        <w:rPr>
          <w:rFonts w:ascii="Google Sans" w:eastAsia="Google Sans" w:hAnsi="Google Sans" w:cs="Google Sans"/>
          <w:color w:val="1F1F1F"/>
        </w:rPr>
        <w:t xml:space="preserve"> in a single day, falling from an opening price of $1,481.00 to close at </w:t>
      </w:r>
      <w:r>
        <w:rPr>
          <w:rFonts w:ascii="Google Sans" w:eastAsia="Google Sans" w:hAnsi="Google Sans" w:cs="Google Sans"/>
          <w:b/>
          <w:bCs/>
          <w:color w:val="1F1F1F"/>
        </w:rPr>
        <w:t>$1,361.10</w:t>
      </w:r>
      <w:r>
        <w:rPr>
          <w:rFonts w:ascii="Google Sans" w:eastAsia="Google Sans" w:hAnsi="Google Sans" w:cs="Google Sans"/>
          <w:color w:val="1F1F1F"/>
        </w:rPr>
        <w:t xml:space="preserve">. This session also logged the highest daily trading volume in the entire 10-year dataset at </w:t>
      </w:r>
      <w:r>
        <w:rPr>
          <w:rFonts w:ascii="Google Sans" w:eastAsia="Google Sans" w:hAnsi="Google Sans" w:cs="Google Sans"/>
          <w:b/>
          <w:bCs/>
          <w:color w:val="1F1F1F"/>
        </w:rPr>
        <w:t>700,340 units</w:t>
      </w:r>
      <w:r>
        <w:rPr>
          <w:rFonts w:ascii="Google Sans" w:eastAsia="Google Sans" w:hAnsi="Google Sans" w:cs="Google Sans"/>
          <w:color w:val="1F1F1F"/>
        </w:rPr>
        <w:t>, indicating severe panic selling.</w:t>
      </w:r>
    </w:p>
    <w:p w14:paraId="32D2BC11"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Q4: Which years represented the best and worst annual performance for gold during this period?</w:t>
      </w:r>
    </w:p>
    <w:p w14:paraId="5985A4C0" w14:textId="77777777" w:rsidR="004B13A6" w:rsidRDefault="004B13A6" w:rsidP="004B13A6">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770E4C03" w14:textId="77777777" w:rsidR="004B13A6" w:rsidRDefault="004B13A6" w:rsidP="004B13A6">
      <w:pPr>
        <w:widowControl w:val="0"/>
        <w:numPr>
          <w:ilvl w:val="0"/>
          <w:numId w:val="12"/>
        </w:numPr>
        <w:pBdr>
          <w:top w:val="nil"/>
          <w:left w:val="nil"/>
          <w:bottom w:val="nil"/>
          <w:right w:val="nil"/>
          <w:between w:val="nil"/>
        </w:pBdr>
        <w:spacing w:after="0" w:line="275" w:lineRule="auto"/>
      </w:pPr>
      <w:r>
        <w:rPr>
          <w:rFonts w:ascii="Google Sans" w:eastAsia="Google Sans" w:hAnsi="Google Sans" w:cs="Google Sans"/>
          <w:b/>
          <w:bCs/>
          <w:color w:val="1F1F1F"/>
        </w:rPr>
        <w:t>Best Year:</w:t>
      </w:r>
      <w:r>
        <w:rPr>
          <w:rFonts w:ascii="Google Sans" w:eastAsia="Google Sans" w:hAnsi="Google Sans" w:cs="Google Sans"/>
          <w:color w:val="1F1F1F"/>
        </w:rPr>
        <w:t xml:space="preserve"> </w:t>
      </w:r>
      <w:r>
        <w:rPr>
          <w:rFonts w:ascii="Google Sans" w:eastAsia="Google Sans" w:hAnsi="Google Sans" w:cs="Google Sans"/>
          <w:b/>
          <w:bCs/>
          <w:color w:val="1F1F1F"/>
        </w:rPr>
        <w:t>2020</w:t>
      </w:r>
      <w:r>
        <w:rPr>
          <w:rFonts w:ascii="Google Sans" w:eastAsia="Google Sans" w:hAnsi="Google Sans" w:cs="Google Sans"/>
          <w:color w:val="1F1F1F"/>
        </w:rPr>
        <w:t xml:space="preserve">, with an annual gain of </w:t>
      </w:r>
      <w:r>
        <w:rPr>
          <w:rFonts w:ascii="Google Sans" w:eastAsia="Google Sans" w:hAnsi="Google Sans" w:cs="Google Sans"/>
          <w:b/>
          <w:bCs/>
          <w:color w:val="1F1F1F"/>
        </w:rPr>
        <w:t>+23.89%</w:t>
      </w:r>
      <w:r>
        <w:rPr>
          <w:rFonts w:ascii="Google Sans" w:eastAsia="Google Sans" w:hAnsi="Google Sans" w:cs="Google Sans"/>
          <w:color w:val="1F1F1F"/>
        </w:rPr>
        <w:t xml:space="preserve"> (starting at $1,531.40 and ending at $1,897.30), driven by macroeconomic uncertainty and widespread monetary stimulus during the COVID-19 pandemic.</w:t>
      </w:r>
    </w:p>
    <w:p w14:paraId="7A870F5D" w14:textId="77777777" w:rsidR="004B13A6" w:rsidRDefault="004B13A6" w:rsidP="004B13A6">
      <w:pPr>
        <w:widowControl w:val="0"/>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Worst Year:</w:t>
      </w:r>
      <w:r>
        <w:rPr>
          <w:rFonts w:ascii="Google Sans" w:eastAsia="Google Sans" w:hAnsi="Google Sans" w:cs="Google Sans"/>
          <w:color w:val="1F1F1F"/>
        </w:rPr>
        <w:t xml:space="preserve"> </w:t>
      </w:r>
      <w:r>
        <w:rPr>
          <w:rFonts w:ascii="Google Sans" w:eastAsia="Google Sans" w:hAnsi="Google Sans" w:cs="Google Sans"/>
          <w:b/>
          <w:bCs/>
          <w:color w:val="1F1F1F"/>
        </w:rPr>
        <w:t>2013</w:t>
      </w:r>
      <w:r>
        <w:rPr>
          <w:rFonts w:ascii="Google Sans" w:eastAsia="Google Sans" w:hAnsi="Google Sans" w:cs="Google Sans"/>
          <w:color w:val="1F1F1F"/>
        </w:rPr>
        <w:t xml:space="preserve">, with an annual return of </w:t>
      </w:r>
      <w:r>
        <w:rPr>
          <w:rFonts w:ascii="Google Sans" w:eastAsia="Google Sans" w:hAnsi="Google Sans" w:cs="Google Sans"/>
          <w:b/>
          <w:bCs/>
          <w:color w:val="1F1F1F"/>
        </w:rPr>
        <w:t>-28.84%</w:t>
      </w:r>
      <w:r>
        <w:rPr>
          <w:rFonts w:ascii="Google Sans" w:eastAsia="Google Sans" w:hAnsi="Google Sans" w:cs="Google Sans"/>
          <w:color w:val="1F1F1F"/>
        </w:rPr>
        <w:t xml:space="preserve"> (falling from $1,689.90 to $1,202.60) as capital shifted away from safe havens following post-recession recovery.</w:t>
      </w:r>
    </w:p>
    <w:p w14:paraId="2A6561CA" w14:textId="77777777" w:rsidR="004B13A6" w:rsidRDefault="004B13A6" w:rsidP="004B13A6">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Q5: How frequently did gold close above the psychological $2,000 threshold?</w:t>
      </w:r>
    </w:p>
    <w:p w14:paraId="0E6557BB"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60E35023"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Gold closed above $2,000 on only </w:t>
      </w:r>
      <w:r>
        <w:rPr>
          <w:rFonts w:ascii="Google Sans" w:eastAsia="Google Sans" w:hAnsi="Google Sans" w:cs="Google Sans"/>
          <w:b/>
          <w:bCs/>
          <w:color w:val="1F1F1F"/>
        </w:rPr>
        <w:t>8 trading days</w:t>
      </w:r>
      <w:r>
        <w:rPr>
          <w:rFonts w:ascii="Google Sans" w:eastAsia="Google Sans" w:hAnsi="Google Sans" w:cs="Google Sans"/>
          <w:color w:val="1F1F1F"/>
        </w:rPr>
        <w:t xml:space="preserve"> out of 2,583 sessions (0.31% of total trading days). These rare occurrences happened across two distinct macroeconomic events: August 2020 (pandemic stimulus impact) and March 2022 (geopolitical tensions in Eastern Europe).</w:t>
      </w:r>
    </w:p>
    <w:p w14:paraId="0B863931"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Q6: What was the largest single-day percentage gain recorded in the dataset?</w:t>
      </w:r>
    </w:p>
    <w:p w14:paraId="374CC48C"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171D0E19"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largest single-day price gain occurred on </w:t>
      </w:r>
      <w:r>
        <w:rPr>
          <w:rFonts w:ascii="Google Sans" w:eastAsia="Google Sans" w:hAnsi="Google Sans" w:cs="Google Sans"/>
          <w:b/>
          <w:bCs/>
          <w:color w:val="1F1F1F"/>
        </w:rPr>
        <w:t>March 24, 2020</w:t>
      </w:r>
      <w:r>
        <w:rPr>
          <w:rFonts w:ascii="Google Sans" w:eastAsia="Google Sans" w:hAnsi="Google Sans" w:cs="Google Sans"/>
          <w:color w:val="1F1F1F"/>
        </w:rPr>
        <w:t xml:space="preserve">, when gold surged by </w:t>
      </w:r>
      <w:r>
        <w:rPr>
          <w:rFonts w:ascii="Google Sans" w:eastAsia="Google Sans" w:hAnsi="Google Sans" w:cs="Google Sans"/>
          <w:b/>
          <w:bCs/>
          <w:color w:val="1F1F1F"/>
        </w:rPr>
        <w:t>+5.97%</w:t>
      </w:r>
      <w:r>
        <w:rPr>
          <w:rFonts w:ascii="Google Sans" w:eastAsia="Google Sans" w:hAnsi="Google Sans" w:cs="Google Sans"/>
          <w:color w:val="1F1F1F"/>
        </w:rPr>
        <w:t xml:space="preserve"> in a single session, climbing from an opening price of $1,564.60 to close at </w:t>
      </w:r>
      <w:r>
        <w:rPr>
          <w:rFonts w:ascii="Google Sans" w:eastAsia="Google Sans" w:hAnsi="Google Sans" w:cs="Google Sans"/>
          <w:b/>
          <w:bCs/>
          <w:color w:val="1F1F1F"/>
        </w:rPr>
        <w:t>$1,664.00</w:t>
      </w:r>
      <w:r>
        <w:rPr>
          <w:rFonts w:ascii="Google Sans" w:eastAsia="Google Sans" w:hAnsi="Google Sans" w:cs="Google Sans"/>
          <w:color w:val="1F1F1F"/>
        </w:rPr>
        <w:t>.</w:t>
      </w:r>
    </w:p>
    <w:p w14:paraId="50B28363"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Q7: What was the highest intraday price peak recorded, and how did it compare to the peak closing price?</w:t>
      </w:r>
    </w:p>
    <w:p w14:paraId="6B67508B"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7589CDB1"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highest intraday price peak was </w:t>
      </w:r>
      <w:r>
        <w:rPr>
          <w:rFonts w:ascii="Google Sans" w:eastAsia="Google Sans" w:hAnsi="Google Sans" w:cs="Google Sans"/>
          <w:b/>
          <w:bCs/>
          <w:color w:val="1F1F1F"/>
        </w:rPr>
        <w:t>$2,078.70</w:t>
      </w:r>
      <w:r>
        <w:rPr>
          <w:rFonts w:ascii="Google Sans" w:eastAsia="Google Sans" w:hAnsi="Google Sans" w:cs="Google Sans"/>
          <w:color w:val="1F1F1F"/>
        </w:rPr>
        <w:t xml:space="preserve">, reached on </w:t>
      </w:r>
      <w:r>
        <w:rPr>
          <w:rFonts w:ascii="Google Sans" w:eastAsia="Google Sans" w:hAnsi="Google Sans" w:cs="Google Sans"/>
          <w:b/>
          <w:bCs/>
          <w:color w:val="1F1F1F"/>
        </w:rPr>
        <w:t>March 8, 2022</w:t>
      </w:r>
      <w:r>
        <w:rPr>
          <w:rFonts w:ascii="Google Sans" w:eastAsia="Google Sans" w:hAnsi="Google Sans" w:cs="Google Sans"/>
          <w:color w:val="1F1F1F"/>
        </w:rPr>
        <w:t xml:space="preserve">. On that day, gold opened at $1,999.30 and closed at $2,046.30, meaning intraday buying pushed prices </w:t>
      </w:r>
      <w:r>
        <w:rPr>
          <w:rFonts w:ascii="Google Sans" w:eastAsia="Google Sans" w:hAnsi="Google Sans" w:cs="Google Sans"/>
          <w:b/>
          <w:bCs/>
          <w:color w:val="1F1F1F"/>
        </w:rPr>
        <w:t>$20.30 higher</w:t>
      </w:r>
      <w:r>
        <w:rPr>
          <w:rFonts w:ascii="Google Sans" w:eastAsia="Google Sans" w:hAnsi="Google Sans" w:cs="Google Sans"/>
          <w:color w:val="1F1F1F"/>
        </w:rPr>
        <w:t xml:space="preserve"> than the record closing price set on August 6, 2020 ($2,058.40).</w:t>
      </w:r>
    </w:p>
    <w:p w14:paraId="42A50067"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Q8: What was the distribution of daily price movements across positive, negative, and flat trading sessions?</w:t>
      </w:r>
    </w:p>
    <w:p w14:paraId="4F0D480F" w14:textId="77777777" w:rsidR="004B13A6" w:rsidRDefault="004B13A6" w:rsidP="004B13A6">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4B923CB8" w14:textId="77777777" w:rsidR="004B13A6" w:rsidRDefault="004B13A6" w:rsidP="004B13A6">
      <w:pPr>
        <w:widowControl w:val="0"/>
        <w:numPr>
          <w:ilvl w:val="0"/>
          <w:numId w:val="13"/>
        </w:numPr>
        <w:pBdr>
          <w:top w:val="nil"/>
          <w:left w:val="nil"/>
          <w:bottom w:val="nil"/>
          <w:right w:val="nil"/>
          <w:between w:val="nil"/>
        </w:pBdr>
        <w:spacing w:after="0" w:line="275" w:lineRule="auto"/>
      </w:pPr>
      <w:r>
        <w:rPr>
          <w:rFonts w:ascii="Google Sans" w:eastAsia="Google Sans" w:hAnsi="Google Sans" w:cs="Google Sans"/>
          <w:b/>
          <w:bCs/>
          <w:color w:val="1F1F1F"/>
        </w:rPr>
        <w:t>Positive Trading Days (Change % &gt; 0):</w:t>
      </w:r>
      <w:r>
        <w:rPr>
          <w:rFonts w:ascii="Google Sans" w:eastAsia="Google Sans" w:hAnsi="Google Sans" w:cs="Google Sans"/>
          <w:color w:val="1F1F1F"/>
        </w:rPr>
        <w:t xml:space="preserve"> 1,307 days (</w:t>
      </w:r>
      <w:r>
        <w:rPr>
          <w:rFonts w:ascii="Google Sans" w:eastAsia="Google Sans" w:hAnsi="Google Sans" w:cs="Google Sans"/>
          <w:b/>
          <w:bCs/>
          <w:color w:val="1F1F1F"/>
        </w:rPr>
        <w:t>50.60%</w:t>
      </w:r>
      <w:r>
        <w:rPr>
          <w:rFonts w:ascii="Google Sans" w:eastAsia="Google Sans" w:hAnsi="Google Sans" w:cs="Google Sans"/>
          <w:color w:val="1F1F1F"/>
        </w:rPr>
        <w:t>)</w:t>
      </w:r>
    </w:p>
    <w:p w14:paraId="44302D72" w14:textId="77777777" w:rsidR="004B13A6" w:rsidRDefault="004B13A6" w:rsidP="004B13A6">
      <w:pPr>
        <w:widowControl w:val="0"/>
        <w:numPr>
          <w:ilvl w:val="0"/>
          <w:numId w:val="13"/>
        </w:numPr>
        <w:pBdr>
          <w:top w:val="nil"/>
          <w:left w:val="nil"/>
          <w:bottom w:val="nil"/>
          <w:right w:val="nil"/>
          <w:between w:val="nil"/>
        </w:pBdr>
        <w:spacing w:after="0" w:line="275" w:lineRule="auto"/>
      </w:pPr>
      <w:r>
        <w:rPr>
          <w:rFonts w:ascii="Google Sans" w:eastAsia="Google Sans" w:hAnsi="Google Sans" w:cs="Google Sans"/>
          <w:b/>
          <w:bCs/>
          <w:color w:val="1F1F1F"/>
        </w:rPr>
        <w:t>Negative Trading Days (Change % &lt; 0):</w:t>
      </w:r>
      <w:r>
        <w:rPr>
          <w:rFonts w:ascii="Google Sans" w:eastAsia="Google Sans" w:hAnsi="Google Sans" w:cs="Google Sans"/>
          <w:color w:val="1F1F1F"/>
        </w:rPr>
        <w:t xml:space="preserve"> 1,247 days (</w:t>
      </w:r>
      <w:r>
        <w:rPr>
          <w:rFonts w:ascii="Google Sans" w:eastAsia="Google Sans" w:hAnsi="Google Sans" w:cs="Google Sans"/>
          <w:b/>
          <w:bCs/>
          <w:color w:val="1F1F1F"/>
        </w:rPr>
        <w:t>48.28%</w:t>
      </w:r>
      <w:r>
        <w:rPr>
          <w:rFonts w:ascii="Google Sans" w:eastAsia="Google Sans" w:hAnsi="Google Sans" w:cs="Google Sans"/>
          <w:color w:val="1F1F1F"/>
        </w:rPr>
        <w:t>)</w:t>
      </w:r>
    </w:p>
    <w:p w14:paraId="074C36A6" w14:textId="77777777" w:rsidR="004B13A6" w:rsidRDefault="004B13A6" w:rsidP="004B13A6">
      <w:pPr>
        <w:widowControl w:val="0"/>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Flat Trading Days (Change % = 0):</w:t>
      </w:r>
      <w:r>
        <w:rPr>
          <w:rFonts w:ascii="Google Sans" w:eastAsia="Google Sans" w:hAnsi="Google Sans" w:cs="Google Sans"/>
          <w:color w:val="1F1F1F"/>
        </w:rPr>
        <w:t xml:space="preserve"> 29 days (</w:t>
      </w:r>
      <w:r>
        <w:rPr>
          <w:rFonts w:ascii="Google Sans" w:eastAsia="Google Sans" w:hAnsi="Google Sans" w:cs="Google Sans"/>
          <w:b/>
          <w:bCs/>
          <w:color w:val="1F1F1F"/>
        </w:rPr>
        <w:t>1.12%</w:t>
      </w:r>
      <w:r>
        <w:rPr>
          <w:rFonts w:ascii="Google Sans" w:eastAsia="Google Sans" w:hAnsi="Google Sans" w:cs="Google Sans"/>
          <w:color w:val="1F1F1F"/>
        </w:rPr>
        <w:t>)</w:t>
      </w:r>
      <w:r>
        <w:rPr>
          <w:rFonts w:ascii="Arial" w:eastAsia="Arial" w:hAnsi="Arial" w:cs="Arial"/>
          <w:color w:val="000000"/>
        </w:rPr>
        <w:br/>
      </w:r>
      <w:r>
        <w:rPr>
          <w:rFonts w:ascii="Google Sans" w:eastAsia="Google Sans" w:hAnsi="Google Sans" w:cs="Google Sans"/>
          <w:color w:val="1F1F1F"/>
        </w:rPr>
        <w:t>The slight majority of positive days aligns with the long-term upward drift of gold over the 10-year period.</w:t>
      </w:r>
    </w:p>
    <w:p w14:paraId="11D935AE" w14:textId="77777777" w:rsidR="004B13A6" w:rsidRDefault="004B13A6" w:rsidP="004B13A6">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Q9: Is there a strong statistical correlation between trading volume and daily price volatility?</w:t>
      </w:r>
    </w:p>
    <w:p w14:paraId="54ED109A"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25A2CD39"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linear correlation between trading volume (Vol.) and daily percentage change (Change %) is near zero (</w:t>
      </w:r>
      <w:r>
        <w:rPr>
          <w:rFonts w:ascii="Google Sans" w:eastAsia="Google Sans" w:hAnsi="Google Sans" w:cs="Google Sans"/>
          <w:b/>
          <w:bCs/>
          <w:color w:val="1F1F1F"/>
        </w:rPr>
        <w:t>-0.0033</w:t>
      </w:r>
      <w:r>
        <w:rPr>
          <w:rFonts w:ascii="Google Sans" w:eastAsia="Google Sans" w:hAnsi="Google Sans" w:cs="Google Sans"/>
          <w:color w:val="1F1F1F"/>
        </w:rPr>
        <w:t xml:space="preserve">). However, when measuring absolute volatility—such as daily absolute percentage change (|Change %|) or intraday range (High - Low)—the correlation increases to </w:t>
      </w:r>
      <w:r>
        <w:rPr>
          <w:rFonts w:ascii="Google Sans" w:eastAsia="Google Sans" w:hAnsi="Google Sans" w:cs="Google Sans"/>
          <w:b/>
          <w:bCs/>
          <w:color w:val="1F1F1F"/>
        </w:rPr>
        <w:t>0.1117</w:t>
      </w:r>
      <w:r>
        <w:rPr>
          <w:rFonts w:ascii="Google Sans" w:eastAsia="Google Sans" w:hAnsi="Google Sans" w:cs="Google Sans"/>
          <w:color w:val="1F1F1F"/>
        </w:rPr>
        <w:t xml:space="preserve"> and </w:t>
      </w:r>
      <w:r>
        <w:rPr>
          <w:rFonts w:ascii="Google Sans" w:eastAsia="Google Sans" w:hAnsi="Google Sans" w:cs="Google Sans"/>
          <w:b/>
          <w:bCs/>
          <w:color w:val="1F1F1F"/>
        </w:rPr>
        <w:t>0.1469</w:t>
      </w:r>
      <w:r>
        <w:rPr>
          <w:rFonts w:ascii="Google Sans" w:eastAsia="Google Sans" w:hAnsi="Google Sans" w:cs="Google Sans"/>
          <w:color w:val="1F1F1F"/>
        </w:rPr>
        <w:t>, respectively. This demonstrates that high trading volume slightly coincides with larger overall price swings, though volume alone does not determine direction.</w:t>
      </w:r>
    </w:p>
    <w:p w14:paraId="71A7BF0C" w14:textId="77777777" w:rsidR="004B13A6" w:rsidRDefault="004B13A6" w:rsidP="004B13A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Q10: How did average yearly gold prices evolve over time, and what does this indicate about long-term support levels?</w:t>
      </w:r>
    </w:p>
    <w:p w14:paraId="4B592A2B" w14:textId="77777777" w:rsidR="004B13A6" w:rsidRDefault="004B13A6" w:rsidP="004B13A6">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Answer:</w:t>
      </w:r>
    </w:p>
    <w:p w14:paraId="36B3825F" w14:textId="77777777" w:rsidR="004B13A6" w:rsidRDefault="004B13A6" w:rsidP="004B13A6">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annual average closing prices reveal a clear structural upward shift in baseline support:</w:t>
      </w:r>
    </w:p>
    <w:p w14:paraId="1F9D4CAE" w14:textId="77777777" w:rsidR="004B13A6" w:rsidRDefault="004B13A6" w:rsidP="004B13A6">
      <w:pPr>
        <w:widowControl w:val="0"/>
        <w:numPr>
          <w:ilvl w:val="0"/>
          <w:numId w:val="14"/>
        </w:numPr>
        <w:pBdr>
          <w:top w:val="nil"/>
          <w:left w:val="nil"/>
          <w:bottom w:val="nil"/>
          <w:right w:val="nil"/>
          <w:between w:val="nil"/>
        </w:pBdr>
        <w:spacing w:after="0" w:line="275" w:lineRule="auto"/>
      </w:pPr>
      <w:r>
        <w:rPr>
          <w:rFonts w:ascii="Google Sans" w:eastAsia="Google Sans" w:hAnsi="Google Sans" w:cs="Google Sans"/>
          <w:b/>
          <w:bCs/>
          <w:color w:val="1F1F1F"/>
        </w:rPr>
        <w:t>2014 – 2018 (Consolidation Era):</w:t>
      </w:r>
      <w:r>
        <w:rPr>
          <w:rFonts w:ascii="Google Sans" w:eastAsia="Google Sans" w:hAnsi="Google Sans" w:cs="Google Sans"/>
          <w:color w:val="1F1F1F"/>
        </w:rPr>
        <w:t xml:space="preserve"> Gold established a stable price floor, averaging between </w:t>
      </w:r>
      <w:r>
        <w:rPr>
          <w:rFonts w:ascii="Google Sans" w:eastAsia="Google Sans" w:hAnsi="Google Sans" w:cs="Google Sans"/>
          <w:b/>
          <w:bCs/>
          <w:color w:val="1F1F1F"/>
        </w:rPr>
        <w:t>$1,159.41</w:t>
      </w:r>
      <w:r>
        <w:rPr>
          <w:rFonts w:ascii="Google Sans" w:eastAsia="Google Sans" w:hAnsi="Google Sans" w:cs="Google Sans"/>
          <w:color w:val="1F1F1F"/>
        </w:rPr>
        <w:t xml:space="preserve"> (2015) and </w:t>
      </w:r>
      <w:r>
        <w:rPr>
          <w:rFonts w:ascii="Google Sans" w:eastAsia="Google Sans" w:hAnsi="Google Sans" w:cs="Google Sans"/>
          <w:b/>
          <w:bCs/>
          <w:color w:val="1F1F1F"/>
        </w:rPr>
        <w:t>$1,271.89</w:t>
      </w:r>
      <w:r>
        <w:rPr>
          <w:rFonts w:ascii="Google Sans" w:eastAsia="Google Sans" w:hAnsi="Google Sans" w:cs="Google Sans"/>
          <w:color w:val="1F1F1F"/>
        </w:rPr>
        <w:t xml:space="preserve"> (2018).</w:t>
      </w:r>
    </w:p>
    <w:p w14:paraId="709384B4" w14:textId="77777777" w:rsidR="004B13A6" w:rsidRDefault="004B13A6" w:rsidP="004B13A6">
      <w:pPr>
        <w:widowControl w:val="0"/>
        <w:numPr>
          <w:ilvl w:val="0"/>
          <w:numId w:val="14"/>
        </w:numPr>
        <w:pBdr>
          <w:top w:val="nil"/>
          <w:left w:val="nil"/>
          <w:bottom w:val="nil"/>
          <w:right w:val="nil"/>
          <w:between w:val="nil"/>
        </w:pBdr>
        <w:spacing w:after="0" w:line="275" w:lineRule="auto"/>
      </w:pPr>
      <w:r>
        <w:rPr>
          <w:rFonts w:ascii="Google Sans" w:eastAsia="Google Sans" w:hAnsi="Google Sans" w:cs="Google Sans"/>
          <w:b/>
          <w:bCs/>
          <w:color w:val="1F1F1F"/>
        </w:rPr>
        <w:t>2019 (Breakout):</w:t>
      </w:r>
      <w:r>
        <w:rPr>
          <w:rFonts w:ascii="Google Sans" w:eastAsia="Google Sans" w:hAnsi="Google Sans" w:cs="Google Sans"/>
          <w:color w:val="1F1F1F"/>
        </w:rPr>
        <w:t xml:space="preserve"> Average price climbed to </w:t>
      </w:r>
      <w:r>
        <w:rPr>
          <w:rFonts w:ascii="Google Sans" w:eastAsia="Google Sans" w:hAnsi="Google Sans" w:cs="Google Sans"/>
          <w:b/>
          <w:bCs/>
          <w:color w:val="1F1F1F"/>
        </w:rPr>
        <w:t>$1,397.78</w:t>
      </w:r>
      <w:r>
        <w:rPr>
          <w:rFonts w:ascii="Google Sans" w:eastAsia="Google Sans" w:hAnsi="Google Sans" w:cs="Google Sans"/>
          <w:color w:val="1F1F1F"/>
        </w:rPr>
        <w:t>.</w:t>
      </w:r>
    </w:p>
    <w:p w14:paraId="6656D0E5" w14:textId="77777777" w:rsidR="004B13A6" w:rsidRDefault="004B13A6" w:rsidP="004B13A6">
      <w:pPr>
        <w:widowControl w:val="0"/>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2020 – 2022 (High Plateau Era):</w:t>
      </w:r>
      <w:r>
        <w:rPr>
          <w:rFonts w:ascii="Google Sans" w:eastAsia="Google Sans" w:hAnsi="Google Sans" w:cs="Google Sans"/>
          <w:color w:val="1F1F1F"/>
        </w:rPr>
        <w:t xml:space="preserve"> Gold permanently shifted to a higher floor, maintaining annual averages of </w:t>
      </w:r>
      <w:r>
        <w:rPr>
          <w:rFonts w:ascii="Google Sans" w:eastAsia="Google Sans" w:hAnsi="Google Sans" w:cs="Google Sans"/>
          <w:b/>
          <w:bCs/>
          <w:color w:val="1F1F1F"/>
        </w:rPr>
        <w:t>$1,778.72</w:t>
      </w:r>
      <w:r>
        <w:rPr>
          <w:rFonts w:ascii="Google Sans" w:eastAsia="Google Sans" w:hAnsi="Google Sans" w:cs="Google Sans"/>
          <w:color w:val="1F1F1F"/>
        </w:rPr>
        <w:t xml:space="preserve"> (2020), </w:t>
      </w:r>
      <w:r>
        <w:rPr>
          <w:rFonts w:ascii="Google Sans" w:eastAsia="Google Sans" w:hAnsi="Google Sans" w:cs="Google Sans"/>
          <w:b/>
          <w:bCs/>
          <w:color w:val="1F1F1F"/>
        </w:rPr>
        <w:t>$1,799.77</w:t>
      </w:r>
      <w:r>
        <w:rPr>
          <w:rFonts w:ascii="Google Sans" w:eastAsia="Google Sans" w:hAnsi="Google Sans" w:cs="Google Sans"/>
          <w:color w:val="1F1F1F"/>
        </w:rPr>
        <w:t xml:space="preserve"> (2021), and </w:t>
      </w:r>
      <w:r>
        <w:rPr>
          <w:rFonts w:ascii="Google Sans" w:eastAsia="Google Sans" w:hAnsi="Google Sans" w:cs="Google Sans"/>
          <w:b/>
          <w:bCs/>
          <w:color w:val="1F1F1F"/>
        </w:rPr>
        <w:t>$1,804.75</w:t>
      </w:r>
      <w:r>
        <w:rPr>
          <w:rFonts w:ascii="Google Sans" w:eastAsia="Google Sans" w:hAnsi="Google Sans" w:cs="Google Sans"/>
          <w:color w:val="1F1F1F"/>
        </w:rPr>
        <w:t xml:space="preserve"> (2022). This structural shift indicates that the $1,800 level acted as the new long-term equilibrium price post-2020.</w:t>
      </w:r>
    </w:p>
    <w:p w14:paraId="466D33DF" w14:textId="012F430E" w:rsidR="00800030" w:rsidRDefault="00800030">
      <w:pPr>
        <w:spacing w:before="200"/>
      </w:pPr>
    </w:p>
    <w:sectPr w:rsidR="00800030" w:rsidSect="00034616">
      <w:footerReference w:type="default" r:id="rId13"/>
      <w:pgSz w:w="12240" w:h="15840"/>
      <w:pgMar w:top="1296" w:right="1296" w:bottom="1296" w:left="1296" w:header="720" w:footer="720" w:gutter="0"/>
      <w:pgBorders w:offsetFrom="page">
        <w:top w:val="single" w:sz="14" w:space="20" w:color="1A365D"/>
        <w:left w:val="single" w:sz="14" w:space="20" w:color="1A365D"/>
        <w:bottom w:val="single" w:sz="14" w:space="20" w:color="1A365D"/>
        <w:right w:val="single" w:sz="14" w:space="20" w:color="1A365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A01BB" w14:textId="77777777" w:rsidR="00D172DC" w:rsidRDefault="00D172DC">
      <w:pPr>
        <w:spacing w:after="0" w:line="240" w:lineRule="auto"/>
      </w:pPr>
      <w:r>
        <w:separator/>
      </w:r>
    </w:p>
  </w:endnote>
  <w:endnote w:type="continuationSeparator" w:id="0">
    <w:p w14:paraId="5A99E60C" w14:textId="77777777" w:rsidR="00D172DC" w:rsidRDefault="00D17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4266" w14:textId="77777777" w:rsidR="00800030" w:rsidRDefault="00D172DC">
    <w:pPr>
      <w:pStyle w:val="Footer"/>
      <w:jc w:val="right"/>
    </w:pPr>
    <w:r>
      <w:rPr>
        <w:rFonts w:ascii="Calibri" w:hAnsi="Calibri"/>
        <w:color w:val="718096"/>
        <w:sz w:val="17"/>
      </w:rPr>
      <w:t>Gold Price Analytics Platform | Formal Technical Internship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F0F0" w14:textId="77777777" w:rsidR="00D172DC" w:rsidRDefault="00D172DC">
      <w:pPr>
        <w:spacing w:after="0" w:line="240" w:lineRule="auto"/>
      </w:pPr>
      <w:r>
        <w:separator/>
      </w:r>
    </w:p>
  </w:footnote>
  <w:footnote w:type="continuationSeparator" w:id="0">
    <w:p w14:paraId="073CDBAC" w14:textId="77777777" w:rsidR="00D172DC" w:rsidRDefault="00D17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64FF3"/>
    <w:multiLevelType w:val="multilevel"/>
    <w:tmpl w:val="C2D4E3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FAD2BE4"/>
    <w:multiLevelType w:val="multilevel"/>
    <w:tmpl w:val="FF2621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2AD38F5"/>
    <w:multiLevelType w:val="multilevel"/>
    <w:tmpl w:val="962477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BE82B3F"/>
    <w:multiLevelType w:val="multilevel"/>
    <w:tmpl w:val="722A10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5B4969"/>
    <w:multiLevelType w:val="multilevel"/>
    <w:tmpl w:val="F37A2E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71405217">
    <w:abstractNumId w:val="8"/>
  </w:num>
  <w:num w:numId="2" w16cid:durableId="659575012">
    <w:abstractNumId w:val="6"/>
  </w:num>
  <w:num w:numId="3" w16cid:durableId="1050806921">
    <w:abstractNumId w:val="5"/>
  </w:num>
  <w:num w:numId="4" w16cid:durableId="1403748256">
    <w:abstractNumId w:val="4"/>
  </w:num>
  <w:num w:numId="5" w16cid:durableId="274871351">
    <w:abstractNumId w:val="7"/>
  </w:num>
  <w:num w:numId="6" w16cid:durableId="1149444947">
    <w:abstractNumId w:val="3"/>
  </w:num>
  <w:num w:numId="7" w16cid:durableId="1979458869">
    <w:abstractNumId w:val="2"/>
  </w:num>
  <w:num w:numId="8" w16cid:durableId="1422796695">
    <w:abstractNumId w:val="1"/>
  </w:num>
  <w:num w:numId="9" w16cid:durableId="1814330723">
    <w:abstractNumId w:val="0"/>
  </w:num>
  <w:num w:numId="10" w16cid:durableId="27221245">
    <w:abstractNumId w:val="11"/>
  </w:num>
  <w:num w:numId="11" w16cid:durableId="1483545767">
    <w:abstractNumId w:val="12"/>
  </w:num>
  <w:num w:numId="12" w16cid:durableId="964697829">
    <w:abstractNumId w:val="10"/>
  </w:num>
  <w:num w:numId="13" w16cid:durableId="1544250188">
    <w:abstractNumId w:val="9"/>
  </w:num>
  <w:num w:numId="14" w16cid:durableId="546449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79F"/>
    <w:rsid w:val="0029639D"/>
    <w:rsid w:val="00326F90"/>
    <w:rsid w:val="004B13A6"/>
    <w:rsid w:val="0052488D"/>
    <w:rsid w:val="00613694"/>
    <w:rsid w:val="0062315F"/>
    <w:rsid w:val="00800030"/>
    <w:rsid w:val="0083661C"/>
    <w:rsid w:val="00874B5F"/>
    <w:rsid w:val="00AA1D8D"/>
    <w:rsid w:val="00B47730"/>
    <w:rsid w:val="00C2600D"/>
    <w:rsid w:val="00CB0664"/>
    <w:rsid w:val="00D17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0B8C71-F62C-4180-849C-84C11E29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2404</Words>
  <Characters>13709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Gourish Amaravati</cp:lastModifiedBy>
  <cp:revision>2</cp:revision>
  <dcterms:created xsi:type="dcterms:W3CDTF">2026-09-25T10:01:00Z</dcterms:created>
  <dcterms:modified xsi:type="dcterms:W3CDTF">2026-09-25T10:01:00Z</dcterms:modified>
  <cp:category/>
</cp:coreProperties>
</file>